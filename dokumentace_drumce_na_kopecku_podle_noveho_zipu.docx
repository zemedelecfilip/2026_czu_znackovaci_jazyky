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66C2" w14:textId="77777777" w:rsidR="00BD7534" w:rsidRPr="005A4A1B" w:rsidRDefault="00BD7534" w:rsidP="00BD7534">
      <w:pPr>
        <w:pStyle w:val="Titulka"/>
        <w:spacing w:line="480" w:lineRule="auto"/>
      </w:pPr>
      <w:r w:rsidRPr="005A4A1B">
        <w:t>Česká zemědělská univerzita v Praze</w:t>
      </w:r>
    </w:p>
    <w:p w14:paraId="6EB01058" w14:textId="77777777" w:rsidR="00BD7534" w:rsidRPr="005A4A1B" w:rsidRDefault="00BD7534" w:rsidP="00BD7534">
      <w:pPr>
        <w:pStyle w:val="Titulka"/>
        <w:spacing w:line="480" w:lineRule="auto"/>
      </w:pPr>
      <w:r w:rsidRPr="005A4A1B">
        <w:t>Provozně ekonomická fakulta</w:t>
      </w:r>
      <w:bookmarkStart w:id="0" w:name="Text6"/>
    </w:p>
    <w:bookmarkEnd w:id="0"/>
    <w:p w14:paraId="736FE126" w14:textId="77777777" w:rsidR="00BD7534" w:rsidRDefault="00BD7534" w:rsidP="00BD7534">
      <w:pPr>
        <w:pStyle w:val="Titulka"/>
        <w:spacing w:line="480" w:lineRule="auto"/>
      </w:pPr>
      <w:r>
        <w:t>Katedra informačních technologií</w:t>
      </w:r>
    </w:p>
    <w:p w14:paraId="261D5F46" w14:textId="77777777" w:rsidR="00BD7534" w:rsidRPr="005A4A1B" w:rsidRDefault="00BD7534" w:rsidP="00BD7534">
      <w:pPr>
        <w:pStyle w:val="Titulka"/>
        <w:spacing w:line="480" w:lineRule="auto"/>
      </w:pPr>
    </w:p>
    <w:p w14:paraId="64A33246" w14:textId="2F6CEF96" w:rsidR="00BD7534" w:rsidRPr="00BD7534" w:rsidRDefault="00BD7534" w:rsidP="00BD7534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5067FCE4" wp14:editId="405D84AE">
            <wp:extent cx="3048000" cy="1365504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95F2" w14:textId="77777777" w:rsidR="00BD7534" w:rsidRDefault="00BD7534" w:rsidP="00BD7534">
      <w:pPr>
        <w:pStyle w:val="Titulka"/>
      </w:pPr>
    </w:p>
    <w:p w14:paraId="3AA1620C" w14:textId="77777777" w:rsidR="00BD7534" w:rsidRPr="00A03C4F" w:rsidRDefault="00BD7534" w:rsidP="00BD7534">
      <w:pPr>
        <w:pStyle w:val="Titulka"/>
      </w:pPr>
      <w:r>
        <w:t xml:space="preserve">Dokumentace k projektu z předmětu </w:t>
      </w:r>
      <w:r>
        <w:br/>
        <w:t>Značkovací jazyky</w:t>
      </w:r>
    </w:p>
    <w:p w14:paraId="5C3B26DF" w14:textId="77777777" w:rsidR="00BD7534" w:rsidRPr="005A4A1B" w:rsidRDefault="00BD7534" w:rsidP="00BD7534">
      <w:pPr>
        <w:pStyle w:val="Titulka"/>
      </w:pPr>
    </w:p>
    <w:p w14:paraId="420181D8" w14:textId="05667645" w:rsidR="00BD7534" w:rsidRPr="00BD7534" w:rsidRDefault="00BD7534" w:rsidP="00BD7534">
      <w:pPr>
        <w:pStyle w:val="Titulka"/>
      </w:pPr>
      <w:proofErr w:type="spellStart"/>
      <w:r>
        <w:t>Drumce</w:t>
      </w:r>
      <w:proofErr w:type="spellEnd"/>
      <w:r>
        <w:t xml:space="preserve"> na Kopečku</w:t>
      </w:r>
    </w:p>
    <w:p w14:paraId="4EDF0905" w14:textId="77777777" w:rsidR="00BD7534" w:rsidRPr="00BD7534" w:rsidRDefault="00BD7534" w:rsidP="00BD7534">
      <w:pPr>
        <w:pStyle w:val="Titulka"/>
      </w:pPr>
    </w:p>
    <w:p w14:paraId="5D69DE94" w14:textId="52BE3468" w:rsidR="00BD7534" w:rsidRPr="00BD7534" w:rsidRDefault="00BD7534" w:rsidP="00BD7534">
      <w:pPr>
        <w:pStyle w:val="Titulka"/>
        <w:ind w:firstLine="0"/>
      </w:pPr>
      <w:r>
        <w:t>Jan Košař, Filip Hruška, Matěj Mlejnek,</w:t>
      </w:r>
      <w:r w:rsidR="001E18E1">
        <w:t xml:space="preserve"> Jakub Vrána</w:t>
      </w:r>
      <w:r>
        <w:t xml:space="preserve"> </w:t>
      </w:r>
      <w:r w:rsidRPr="00BD7534">
        <w:t xml:space="preserve"> </w:t>
      </w:r>
    </w:p>
    <w:p w14:paraId="418CC4D5" w14:textId="195D8D31" w:rsidR="00BD7534" w:rsidRPr="002423CB" w:rsidRDefault="00BD7534" w:rsidP="00BD7534">
      <w:pPr>
        <w:pStyle w:val="Titulka"/>
        <w:ind w:firstLine="0"/>
        <w:rPr>
          <w:rFonts w:asciiTheme="majorHAnsi" w:hAnsiTheme="majorHAnsi" w:cstheme="majorHAnsi"/>
          <w:color w:val="FF0000"/>
        </w:rPr>
      </w:pPr>
      <w:r w:rsidRPr="00BD7534">
        <w:lastRenderedPageBreak/>
        <w:t xml:space="preserve">© </w:t>
      </w:r>
      <w:r>
        <w:t>2026</w:t>
      </w:r>
      <w:r>
        <w:br w:type="page"/>
      </w:r>
    </w:p>
    <w:sdt>
      <w:sdtPr>
        <w:id w:val="233907893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0EC097EE" w14:textId="01A2C4CB" w:rsidR="00BD7534" w:rsidRDefault="00BD7534">
          <w:pPr>
            <w:pStyle w:val="TOCHeading"/>
          </w:pPr>
          <w:proofErr w:type="spellStart"/>
          <w:r>
            <w:t>Obsah</w:t>
          </w:r>
          <w:proofErr w:type="spellEnd"/>
        </w:p>
        <w:p w14:paraId="37B2AAAB" w14:textId="579708FA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80789" w:history="1">
            <w:r w:rsidRPr="00E973C2">
              <w:rPr>
                <w:rStyle w:val="Hyperlink"/>
                <w:noProof/>
              </w:rPr>
              <w:t>Obsah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38BD" w14:textId="32C79D32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0" w:history="1">
            <w:r w:rsidRPr="00E973C2">
              <w:rPr>
                <w:rStyle w:val="Hyperlink"/>
                <w:noProof/>
              </w:rPr>
              <w:t>1. Stručný popis festivalu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839A" w14:textId="57B10EB2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1" w:history="1">
            <w:r w:rsidRPr="00E973C2">
              <w:rPr>
                <w:rStyle w:val="Hyperlink"/>
                <w:noProof/>
              </w:rPr>
              <w:t>2. Seznam všech požadavků v tabulce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75BA" w14:textId="5DE4428E" w:rsidR="00BD7534" w:rsidRDefault="00BD7534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480792" w:history="1">
            <w:r w:rsidRPr="00E973C2">
              <w:rPr>
                <w:rStyle w:val="Hyperlink"/>
                <w:noProof/>
              </w:rPr>
              <w:t>Kontrola HTML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1EB1" w14:textId="03214D5A" w:rsidR="00BD7534" w:rsidRDefault="00BD7534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480793" w:history="1">
            <w:r w:rsidRPr="00E973C2">
              <w:rPr>
                <w:rStyle w:val="Hyperlink"/>
                <w:noProof/>
              </w:rPr>
              <w:t>Přehled API endpointů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0FAB" w14:textId="52458AB9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4" w:history="1">
            <w:r w:rsidRPr="00E973C2">
              <w:rPr>
                <w:rStyle w:val="Hyperlink"/>
                <w:noProof/>
              </w:rPr>
              <w:t>3. Metodika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E2C5" w14:textId="6383E5C1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5" w:history="1">
            <w:r w:rsidRPr="00E973C2">
              <w:rPr>
                <w:rStyle w:val="Hyperlink"/>
                <w:noProof/>
              </w:rPr>
              <w:t>4. Postup tvorby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7CA2" w14:textId="0D88DA4B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6" w:history="1">
            <w:r w:rsidRPr="00E973C2">
              <w:rPr>
                <w:rStyle w:val="Hyperlink"/>
                <w:noProof/>
              </w:rPr>
              <w:t>5. Které nástroje byly využity, verze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F6E5" w14:textId="5235C9FA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7" w:history="1">
            <w:r w:rsidRPr="00E973C2">
              <w:rPr>
                <w:rStyle w:val="Hyperlink"/>
                <w:noProof/>
              </w:rPr>
              <w:t>6. Ukázky hlavních promptů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70D5" w14:textId="30A19B64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8" w:history="1">
            <w:r w:rsidRPr="00E973C2">
              <w:rPr>
                <w:rStyle w:val="Hyperlink"/>
                <w:noProof/>
              </w:rPr>
              <w:t>7. Kritické posouzení využití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6A5B" w14:textId="369F52D1" w:rsidR="00BD7534" w:rsidRDefault="00BD753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8480799" w:history="1">
            <w:r w:rsidRPr="00E973C2">
              <w:rPr>
                <w:rStyle w:val="Hyperlink"/>
                <w:noProof/>
              </w:rPr>
              <w:t>8. 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179F" w14:textId="5C643EEA" w:rsidR="001D64C3" w:rsidRDefault="00BD7534" w:rsidP="00BD7534">
          <w:r>
            <w:rPr>
              <w:b/>
              <w:bCs/>
              <w:noProof/>
            </w:rPr>
            <w:fldChar w:fldCharType="end"/>
          </w:r>
        </w:p>
      </w:sdtContent>
    </w:sdt>
    <w:p w14:paraId="2C3EF6EB" w14:textId="77777777" w:rsidR="001D64C3" w:rsidRDefault="000F1622">
      <w:r>
        <w:br w:type="page"/>
      </w:r>
    </w:p>
    <w:p w14:paraId="06936C24" w14:textId="77777777" w:rsidR="001D64C3" w:rsidRDefault="000F1622">
      <w:pPr>
        <w:pStyle w:val="Heading1"/>
      </w:pPr>
      <w:bookmarkStart w:id="1" w:name="_Toc228480790"/>
      <w:r>
        <w:lastRenderedPageBreak/>
        <w:t>1. Stručný popis festivalu</w:t>
      </w:r>
      <w:bookmarkEnd w:id="1"/>
    </w:p>
    <w:p w14:paraId="60A86197" w14:textId="77777777" w:rsidR="001D64C3" w:rsidRDefault="000F1622">
      <w:r>
        <w:t>Projekt zpracovává fiktivní hudební festival Drumce Na Kopečku pro rok 2026. Festival se koná v areálu ČZU na adrese Kamýcká 129, 165 00 Praha-Suchdol v období 2026-07-10 až 2026-07-12.</w:t>
      </w:r>
    </w:p>
    <w:p w14:paraId="36B4C6C2" w14:textId="77777777" w:rsidR="001D64C3" w:rsidRDefault="000F1622">
      <w:r>
        <w:t>Třídenní open-air hudební festival zaměřený na českou hudební scénu, propojující rock, rap a mladé talenty ze středních škol, učilišť a hudebních akademií.</w:t>
      </w:r>
    </w:p>
    <w:p w14:paraId="5039BF57" w14:textId="77777777" w:rsidR="001D64C3" w:rsidRDefault="000F1622">
      <w:r>
        <w:t>Datová část obsahuje 66 akcí v programu, 75 účinkujících a 2 scény/místa konání.</w:t>
      </w:r>
    </w:p>
    <w:p w14:paraId="526E55A7" w14:textId="77777777" w:rsidR="001D64C3" w:rsidRDefault="000F1622">
      <w:r>
        <w:t>Tematické dny:</w:t>
      </w:r>
    </w:p>
    <w:p w14:paraId="6DD8DAD5" w14:textId="77777777" w:rsidR="001D64C3" w:rsidRDefault="000F1622">
      <w:pPr>
        <w:pStyle w:val="ListBullet"/>
      </w:pPr>
      <w:r>
        <w:t>2026-07-10 – Rock Day</w:t>
      </w:r>
    </w:p>
    <w:p w14:paraId="334FFE30" w14:textId="77777777" w:rsidR="001D64C3" w:rsidRDefault="000F1622">
      <w:pPr>
        <w:pStyle w:val="ListBullet"/>
      </w:pPr>
      <w:r>
        <w:t>2026-07-11 – Rap Day</w:t>
      </w:r>
    </w:p>
    <w:p w14:paraId="1ED744FE" w14:textId="77777777" w:rsidR="001D64C3" w:rsidRDefault="000F1622">
      <w:pPr>
        <w:pStyle w:val="ListBullet"/>
      </w:pPr>
      <w:r>
        <w:t>2026-07-12 – Open Mix 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D64C3" w14:paraId="25274226" w14:textId="77777777">
        <w:trPr>
          <w:jc w:val="center"/>
        </w:trPr>
        <w:tc>
          <w:tcPr>
            <w:tcW w:w="3135" w:type="dxa"/>
            <w:shd w:val="clear" w:color="auto" w:fill="D9EAF7"/>
          </w:tcPr>
          <w:p w14:paraId="437E77AD" w14:textId="77777777" w:rsidR="001D64C3" w:rsidRDefault="000F1622">
            <w:r>
              <w:rPr>
                <w:b/>
                <w:sz w:val="18"/>
              </w:rPr>
              <w:t>Vstupenka</w:t>
            </w:r>
          </w:p>
        </w:tc>
        <w:tc>
          <w:tcPr>
            <w:tcW w:w="3135" w:type="dxa"/>
            <w:shd w:val="clear" w:color="auto" w:fill="D9EAF7"/>
          </w:tcPr>
          <w:p w14:paraId="65C1F28D" w14:textId="77777777" w:rsidR="001D64C3" w:rsidRDefault="000F1622">
            <w:r>
              <w:rPr>
                <w:b/>
                <w:sz w:val="18"/>
              </w:rPr>
              <w:t>Cena</w:t>
            </w:r>
          </w:p>
        </w:tc>
        <w:tc>
          <w:tcPr>
            <w:tcW w:w="3135" w:type="dxa"/>
            <w:shd w:val="clear" w:color="auto" w:fill="D9EAF7"/>
          </w:tcPr>
          <w:p w14:paraId="5C82E8BB" w14:textId="77777777" w:rsidR="001D64C3" w:rsidRDefault="000F1622">
            <w:r>
              <w:rPr>
                <w:b/>
                <w:sz w:val="18"/>
              </w:rPr>
              <w:t>Platnost</w:t>
            </w:r>
          </w:p>
        </w:tc>
      </w:tr>
      <w:tr w:rsidR="001D64C3" w14:paraId="3F37731B" w14:textId="77777777">
        <w:trPr>
          <w:jc w:val="center"/>
        </w:trPr>
        <w:tc>
          <w:tcPr>
            <w:tcW w:w="3135" w:type="dxa"/>
          </w:tcPr>
          <w:p w14:paraId="6E217B14" w14:textId="77777777" w:rsidR="001D64C3" w:rsidRDefault="000F1622">
            <w:r>
              <w:rPr>
                <w:sz w:val="18"/>
              </w:rPr>
              <w:t>Full Festival Pass</w:t>
            </w:r>
          </w:p>
        </w:tc>
        <w:tc>
          <w:tcPr>
            <w:tcW w:w="3135" w:type="dxa"/>
          </w:tcPr>
          <w:p w14:paraId="157B8EDA" w14:textId="77777777" w:rsidR="001D64C3" w:rsidRDefault="000F1622">
            <w:r>
              <w:rPr>
                <w:sz w:val="18"/>
              </w:rPr>
              <w:t>1490 CZK</w:t>
            </w:r>
          </w:p>
        </w:tc>
        <w:tc>
          <w:tcPr>
            <w:tcW w:w="3135" w:type="dxa"/>
          </w:tcPr>
          <w:p w14:paraId="4023F9EB" w14:textId="77777777" w:rsidR="001D64C3" w:rsidRDefault="000F1622">
            <w:r>
              <w:rPr>
                <w:sz w:val="18"/>
              </w:rPr>
              <w:t>2026-07-10 – 2026-07-12</w:t>
            </w:r>
          </w:p>
        </w:tc>
      </w:tr>
      <w:tr w:rsidR="001D64C3" w14:paraId="6B3213B0" w14:textId="77777777">
        <w:trPr>
          <w:jc w:val="center"/>
        </w:trPr>
        <w:tc>
          <w:tcPr>
            <w:tcW w:w="3135" w:type="dxa"/>
          </w:tcPr>
          <w:p w14:paraId="4D479844" w14:textId="77777777" w:rsidR="001D64C3" w:rsidRDefault="000F1622">
            <w:r>
              <w:rPr>
                <w:sz w:val="18"/>
              </w:rPr>
              <w:t>Pátek / Rock Day</w:t>
            </w:r>
          </w:p>
        </w:tc>
        <w:tc>
          <w:tcPr>
            <w:tcW w:w="3135" w:type="dxa"/>
          </w:tcPr>
          <w:p w14:paraId="4EA95127" w14:textId="77777777" w:rsidR="001D64C3" w:rsidRDefault="000F1622">
            <w:r>
              <w:rPr>
                <w:sz w:val="18"/>
              </w:rPr>
              <w:t>690 CZK</w:t>
            </w:r>
          </w:p>
        </w:tc>
        <w:tc>
          <w:tcPr>
            <w:tcW w:w="3135" w:type="dxa"/>
          </w:tcPr>
          <w:p w14:paraId="509B26F3" w14:textId="77777777" w:rsidR="001D64C3" w:rsidRDefault="000F1622">
            <w:r>
              <w:rPr>
                <w:sz w:val="18"/>
              </w:rPr>
              <w:t>2026-07-10 – 2026-07-10</w:t>
            </w:r>
          </w:p>
        </w:tc>
      </w:tr>
      <w:tr w:rsidR="001D64C3" w14:paraId="65BA1FB3" w14:textId="77777777">
        <w:trPr>
          <w:jc w:val="center"/>
        </w:trPr>
        <w:tc>
          <w:tcPr>
            <w:tcW w:w="3135" w:type="dxa"/>
          </w:tcPr>
          <w:p w14:paraId="7B2A37DA" w14:textId="77777777" w:rsidR="001D64C3" w:rsidRDefault="000F1622">
            <w:r>
              <w:rPr>
                <w:sz w:val="18"/>
              </w:rPr>
              <w:t>Sobota / Rap Day</w:t>
            </w:r>
          </w:p>
        </w:tc>
        <w:tc>
          <w:tcPr>
            <w:tcW w:w="3135" w:type="dxa"/>
          </w:tcPr>
          <w:p w14:paraId="1DAD9C36" w14:textId="77777777" w:rsidR="001D64C3" w:rsidRDefault="000F1622">
            <w:r>
              <w:rPr>
                <w:sz w:val="18"/>
              </w:rPr>
              <w:t>690 CZK</w:t>
            </w:r>
          </w:p>
        </w:tc>
        <w:tc>
          <w:tcPr>
            <w:tcW w:w="3135" w:type="dxa"/>
          </w:tcPr>
          <w:p w14:paraId="284E7A64" w14:textId="77777777" w:rsidR="001D64C3" w:rsidRDefault="000F1622">
            <w:r>
              <w:rPr>
                <w:sz w:val="18"/>
              </w:rPr>
              <w:t>2026-07-11 – 2026-07-11</w:t>
            </w:r>
          </w:p>
        </w:tc>
      </w:tr>
      <w:tr w:rsidR="001D64C3" w14:paraId="4959561B" w14:textId="77777777">
        <w:trPr>
          <w:jc w:val="center"/>
        </w:trPr>
        <w:tc>
          <w:tcPr>
            <w:tcW w:w="3135" w:type="dxa"/>
          </w:tcPr>
          <w:p w14:paraId="305EF9E8" w14:textId="77777777" w:rsidR="001D64C3" w:rsidRDefault="000F1622">
            <w:r>
              <w:rPr>
                <w:sz w:val="18"/>
              </w:rPr>
              <w:t>Neděle / Open Mix Day</w:t>
            </w:r>
          </w:p>
        </w:tc>
        <w:tc>
          <w:tcPr>
            <w:tcW w:w="3135" w:type="dxa"/>
          </w:tcPr>
          <w:p w14:paraId="46A617FE" w14:textId="77777777" w:rsidR="001D64C3" w:rsidRDefault="000F1622">
            <w:r>
              <w:rPr>
                <w:sz w:val="18"/>
              </w:rPr>
              <w:t>590 CZK</w:t>
            </w:r>
          </w:p>
        </w:tc>
        <w:tc>
          <w:tcPr>
            <w:tcW w:w="3135" w:type="dxa"/>
          </w:tcPr>
          <w:p w14:paraId="6CF33586" w14:textId="77777777" w:rsidR="001D64C3" w:rsidRDefault="000F1622">
            <w:r>
              <w:rPr>
                <w:sz w:val="18"/>
              </w:rPr>
              <w:t>2026-07-12 – 2026-07-12</w:t>
            </w:r>
          </w:p>
        </w:tc>
      </w:tr>
    </w:tbl>
    <w:p w14:paraId="0349308A" w14:textId="77777777" w:rsidR="001D64C3" w:rsidRDefault="001D64C3"/>
    <w:p w14:paraId="29D7D2BC" w14:textId="77777777" w:rsidR="001D64C3" w:rsidRDefault="000F1622">
      <w:pPr>
        <w:pStyle w:val="Heading1"/>
      </w:pPr>
      <w:bookmarkStart w:id="2" w:name="_Toc228480791"/>
      <w:r>
        <w:t>2. Seznam všech požadavků v tabulce</w:t>
      </w:r>
      <w:bookmarkEnd w:id="2"/>
    </w:p>
    <w:p w14:paraId="57BC3D68" w14:textId="77777777" w:rsidR="001D64C3" w:rsidRDefault="000F1622">
      <w:r>
        <w:t>Tabulka uvádí požadavky projektu, stav splnění a konkrétní soubory, ve kterých jsou požadavky řešeny.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541"/>
        <w:gridCol w:w="2351"/>
      </w:tblGrid>
      <w:tr w:rsidR="001D64C3" w14:paraId="57E79CDC" w14:textId="77777777">
        <w:trPr>
          <w:jc w:val="center"/>
        </w:trPr>
        <w:tc>
          <w:tcPr>
            <w:tcW w:w="2351" w:type="dxa"/>
            <w:shd w:val="clear" w:color="auto" w:fill="D9EAF7"/>
          </w:tcPr>
          <w:p w14:paraId="6B8C97B8" w14:textId="77777777" w:rsidR="001D64C3" w:rsidRDefault="000F1622">
            <w:r>
              <w:rPr>
                <w:b/>
                <w:sz w:val="18"/>
              </w:rPr>
              <w:t>Požadavek</w:t>
            </w:r>
          </w:p>
        </w:tc>
        <w:tc>
          <w:tcPr>
            <w:tcW w:w="2351" w:type="dxa"/>
            <w:shd w:val="clear" w:color="auto" w:fill="D9EAF7"/>
          </w:tcPr>
          <w:p w14:paraId="0BA55EFD" w14:textId="77777777" w:rsidR="001D64C3" w:rsidRDefault="000F1622">
            <w:r>
              <w:rPr>
                <w:b/>
                <w:sz w:val="18"/>
              </w:rPr>
              <w:t>Stav</w:t>
            </w:r>
          </w:p>
        </w:tc>
        <w:tc>
          <w:tcPr>
            <w:tcW w:w="2351" w:type="dxa"/>
            <w:shd w:val="clear" w:color="auto" w:fill="D9EAF7"/>
          </w:tcPr>
          <w:p w14:paraId="6239CE2C" w14:textId="77777777" w:rsidR="001D64C3" w:rsidRDefault="000F1622">
            <w:r>
              <w:rPr>
                <w:b/>
                <w:sz w:val="18"/>
              </w:rPr>
              <w:t>Místo řešení</w:t>
            </w:r>
          </w:p>
        </w:tc>
        <w:tc>
          <w:tcPr>
            <w:tcW w:w="2351" w:type="dxa"/>
            <w:shd w:val="clear" w:color="auto" w:fill="D9EAF7"/>
          </w:tcPr>
          <w:p w14:paraId="5EA76C03" w14:textId="77777777" w:rsidR="001D64C3" w:rsidRDefault="000F1622">
            <w:r>
              <w:rPr>
                <w:b/>
                <w:sz w:val="18"/>
              </w:rPr>
              <w:t>Poznámka</w:t>
            </w:r>
          </w:p>
        </w:tc>
      </w:tr>
      <w:tr w:rsidR="001D64C3" w14:paraId="6F907058" w14:textId="77777777">
        <w:trPr>
          <w:jc w:val="center"/>
        </w:trPr>
        <w:tc>
          <w:tcPr>
            <w:tcW w:w="2351" w:type="dxa"/>
          </w:tcPr>
          <w:p w14:paraId="6B7981BB" w14:textId="77777777" w:rsidR="001D64C3" w:rsidRDefault="000F1622">
            <w:r>
              <w:rPr>
                <w:sz w:val="18"/>
              </w:rPr>
              <w:t>Titulní strana dokumentace</w:t>
            </w:r>
          </w:p>
        </w:tc>
        <w:tc>
          <w:tcPr>
            <w:tcW w:w="2351" w:type="dxa"/>
          </w:tcPr>
          <w:p w14:paraId="2F72CCA9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62222E42" w14:textId="77777777" w:rsidR="001D64C3" w:rsidRDefault="000F1622">
            <w:r>
              <w:rPr>
                <w:sz w:val="18"/>
              </w:rPr>
              <w:t>tento DOCX</w:t>
            </w:r>
          </w:p>
        </w:tc>
        <w:tc>
          <w:tcPr>
            <w:tcW w:w="2351" w:type="dxa"/>
          </w:tcPr>
          <w:p w14:paraId="54558306" w14:textId="77777777" w:rsidR="001D64C3" w:rsidRDefault="000F1622">
            <w:r>
              <w:rPr>
                <w:sz w:val="18"/>
              </w:rPr>
              <w:t>Úvodní strana dokumentace.</w:t>
            </w:r>
          </w:p>
        </w:tc>
      </w:tr>
      <w:tr w:rsidR="001D64C3" w14:paraId="274E8703" w14:textId="77777777">
        <w:trPr>
          <w:jc w:val="center"/>
        </w:trPr>
        <w:tc>
          <w:tcPr>
            <w:tcW w:w="2351" w:type="dxa"/>
          </w:tcPr>
          <w:p w14:paraId="1332C0C7" w14:textId="77777777" w:rsidR="001D64C3" w:rsidRDefault="000F1622">
            <w:r>
              <w:rPr>
                <w:sz w:val="18"/>
              </w:rPr>
              <w:t>Obsah dokumentace</w:t>
            </w:r>
          </w:p>
        </w:tc>
        <w:tc>
          <w:tcPr>
            <w:tcW w:w="2351" w:type="dxa"/>
          </w:tcPr>
          <w:p w14:paraId="1D1A5FD9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17DBBB3C" w14:textId="77777777" w:rsidR="001D64C3" w:rsidRDefault="000F1622">
            <w:r>
              <w:rPr>
                <w:sz w:val="18"/>
              </w:rPr>
              <w:t>tento DOCX</w:t>
            </w:r>
          </w:p>
        </w:tc>
        <w:tc>
          <w:tcPr>
            <w:tcW w:w="2351" w:type="dxa"/>
          </w:tcPr>
          <w:p w14:paraId="63AAB780" w14:textId="77777777" w:rsidR="001D64C3" w:rsidRDefault="000F1622">
            <w:r>
              <w:rPr>
                <w:sz w:val="18"/>
              </w:rPr>
              <w:t>Sekce Obsah.</w:t>
            </w:r>
          </w:p>
        </w:tc>
      </w:tr>
      <w:tr w:rsidR="001D64C3" w14:paraId="21371ED6" w14:textId="77777777">
        <w:trPr>
          <w:jc w:val="center"/>
        </w:trPr>
        <w:tc>
          <w:tcPr>
            <w:tcW w:w="2351" w:type="dxa"/>
          </w:tcPr>
          <w:p w14:paraId="0A9E4BF2" w14:textId="77777777" w:rsidR="001D64C3" w:rsidRDefault="000F1622">
            <w:r>
              <w:rPr>
                <w:sz w:val="18"/>
              </w:rPr>
              <w:t>Stručný popis festivalu</w:t>
            </w:r>
          </w:p>
        </w:tc>
        <w:tc>
          <w:tcPr>
            <w:tcW w:w="2351" w:type="dxa"/>
          </w:tcPr>
          <w:p w14:paraId="75D42BD2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67A21E3C" w14:textId="77777777" w:rsidR="001D64C3" w:rsidRDefault="000F1622">
            <w:r>
              <w:rPr>
                <w:sz w:val="18"/>
              </w:rPr>
              <w:t>data/festival.json; web/specification.md</w:t>
            </w:r>
          </w:p>
        </w:tc>
        <w:tc>
          <w:tcPr>
            <w:tcW w:w="2351" w:type="dxa"/>
          </w:tcPr>
          <w:p w14:paraId="516EC2E1" w14:textId="77777777" w:rsidR="001D64C3" w:rsidRDefault="000F1622">
            <w:r>
              <w:rPr>
                <w:sz w:val="18"/>
              </w:rPr>
              <w:t>Název, ročník, místo, termín a popis festivalu.</w:t>
            </w:r>
          </w:p>
        </w:tc>
      </w:tr>
      <w:tr w:rsidR="001D64C3" w14:paraId="2B1387FA" w14:textId="77777777">
        <w:trPr>
          <w:jc w:val="center"/>
        </w:trPr>
        <w:tc>
          <w:tcPr>
            <w:tcW w:w="2351" w:type="dxa"/>
          </w:tcPr>
          <w:p w14:paraId="5AA6BD33" w14:textId="77777777" w:rsidR="001D64C3" w:rsidRDefault="000F1622">
            <w:r>
              <w:rPr>
                <w:sz w:val="18"/>
              </w:rPr>
              <w:t>Úvodní HTML stránka</w:t>
            </w:r>
          </w:p>
        </w:tc>
        <w:tc>
          <w:tcPr>
            <w:tcW w:w="2351" w:type="dxa"/>
          </w:tcPr>
          <w:p w14:paraId="49B535FA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47E4999A" w14:textId="77777777" w:rsidR="001D64C3" w:rsidRDefault="000F1622">
            <w:r>
              <w:rPr>
                <w:sz w:val="18"/>
              </w:rPr>
              <w:t>web/index.html</w:t>
            </w:r>
          </w:p>
        </w:tc>
        <w:tc>
          <w:tcPr>
            <w:tcW w:w="2351" w:type="dxa"/>
          </w:tcPr>
          <w:p w14:paraId="27E5845C" w14:textId="77777777" w:rsidR="001D64C3" w:rsidRDefault="000F1622">
            <w:r>
              <w:rPr>
                <w:sz w:val="18"/>
              </w:rPr>
              <w:t>Statická landing stránka festivalu.</w:t>
            </w:r>
          </w:p>
        </w:tc>
      </w:tr>
      <w:tr w:rsidR="001D64C3" w14:paraId="42A0E11E" w14:textId="77777777">
        <w:trPr>
          <w:jc w:val="center"/>
        </w:trPr>
        <w:tc>
          <w:tcPr>
            <w:tcW w:w="2351" w:type="dxa"/>
          </w:tcPr>
          <w:p w14:paraId="27545165" w14:textId="77777777" w:rsidR="001D64C3" w:rsidRDefault="000F1622">
            <w:r>
              <w:rPr>
                <w:sz w:val="18"/>
              </w:rPr>
              <w:t>Program</w:t>
            </w:r>
          </w:p>
        </w:tc>
        <w:tc>
          <w:tcPr>
            <w:tcW w:w="2351" w:type="dxa"/>
          </w:tcPr>
          <w:p w14:paraId="68C365C8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2B249E8C" w14:textId="77777777" w:rsidR="001D64C3" w:rsidRDefault="000F1622">
            <w:r>
              <w:rPr>
                <w:sz w:val="18"/>
              </w:rPr>
              <w:t>web/program.html; data/events.json</w:t>
            </w:r>
          </w:p>
        </w:tc>
        <w:tc>
          <w:tcPr>
            <w:tcW w:w="2351" w:type="dxa"/>
          </w:tcPr>
          <w:p w14:paraId="36E3221F" w14:textId="77777777" w:rsidR="001D64C3" w:rsidRDefault="000F1622">
            <w:r>
              <w:rPr>
                <w:sz w:val="18"/>
              </w:rPr>
              <w:t>Program s časovými údaji; JSON obsahuje 66 akcí.</w:t>
            </w:r>
          </w:p>
        </w:tc>
      </w:tr>
      <w:tr w:rsidR="001D64C3" w14:paraId="1820E0F0" w14:textId="77777777">
        <w:trPr>
          <w:jc w:val="center"/>
        </w:trPr>
        <w:tc>
          <w:tcPr>
            <w:tcW w:w="2351" w:type="dxa"/>
          </w:tcPr>
          <w:p w14:paraId="30E91E48" w14:textId="77777777" w:rsidR="001D64C3" w:rsidRDefault="000F1622">
            <w:r>
              <w:rPr>
                <w:sz w:val="18"/>
              </w:rPr>
              <w:t>Účinkující</w:t>
            </w:r>
          </w:p>
        </w:tc>
        <w:tc>
          <w:tcPr>
            <w:tcW w:w="2351" w:type="dxa"/>
          </w:tcPr>
          <w:p w14:paraId="7A3B7696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56414ECE" w14:textId="77777777" w:rsidR="001D64C3" w:rsidRDefault="000F1622">
            <w:r>
              <w:rPr>
                <w:sz w:val="18"/>
              </w:rPr>
              <w:t>web/ucinkujici.html; data/performers.json</w:t>
            </w:r>
          </w:p>
        </w:tc>
        <w:tc>
          <w:tcPr>
            <w:tcW w:w="2351" w:type="dxa"/>
          </w:tcPr>
          <w:p w14:paraId="2279077C" w14:textId="77777777" w:rsidR="001D64C3" w:rsidRDefault="000F1622">
            <w:r>
              <w:rPr>
                <w:sz w:val="18"/>
              </w:rPr>
              <w:t>Seznam účinkujících; JSON obsahuje 75 položek.</w:t>
            </w:r>
          </w:p>
        </w:tc>
      </w:tr>
      <w:tr w:rsidR="001D64C3" w14:paraId="39AAF850" w14:textId="77777777">
        <w:trPr>
          <w:jc w:val="center"/>
        </w:trPr>
        <w:tc>
          <w:tcPr>
            <w:tcW w:w="2351" w:type="dxa"/>
          </w:tcPr>
          <w:p w14:paraId="40621634" w14:textId="77777777" w:rsidR="001D64C3" w:rsidRDefault="000F1622">
            <w:r>
              <w:rPr>
                <w:sz w:val="18"/>
              </w:rPr>
              <w:t>Praktické informace</w:t>
            </w:r>
          </w:p>
        </w:tc>
        <w:tc>
          <w:tcPr>
            <w:tcW w:w="2351" w:type="dxa"/>
          </w:tcPr>
          <w:p w14:paraId="0DFA9984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61E02183" w14:textId="77777777" w:rsidR="001D64C3" w:rsidRDefault="000F1622">
            <w:r>
              <w:rPr>
                <w:sz w:val="18"/>
              </w:rPr>
              <w:t>web/prakticke_informace.html; data/venues.json</w:t>
            </w:r>
          </w:p>
        </w:tc>
        <w:tc>
          <w:tcPr>
            <w:tcW w:w="2351" w:type="dxa"/>
          </w:tcPr>
          <w:p w14:paraId="6E728025" w14:textId="77777777" w:rsidR="001D64C3" w:rsidRDefault="000F1622">
            <w:r>
              <w:rPr>
                <w:sz w:val="18"/>
              </w:rPr>
              <w:t>Informace pro návštěvníky a scény.</w:t>
            </w:r>
          </w:p>
        </w:tc>
      </w:tr>
      <w:tr w:rsidR="001D64C3" w14:paraId="3BFA5244" w14:textId="77777777">
        <w:trPr>
          <w:jc w:val="center"/>
        </w:trPr>
        <w:tc>
          <w:tcPr>
            <w:tcW w:w="2351" w:type="dxa"/>
          </w:tcPr>
          <w:p w14:paraId="6F04EC0D" w14:textId="77777777" w:rsidR="001D64C3" w:rsidRDefault="000F1622">
            <w:r>
              <w:rPr>
                <w:sz w:val="18"/>
              </w:rPr>
              <w:t>Sémantické HTML</w:t>
            </w:r>
          </w:p>
        </w:tc>
        <w:tc>
          <w:tcPr>
            <w:tcW w:w="2351" w:type="dxa"/>
          </w:tcPr>
          <w:p w14:paraId="2AE0AA81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07F9F367" w14:textId="77777777" w:rsidR="001D64C3" w:rsidRDefault="000F1622">
            <w:r>
              <w:rPr>
                <w:sz w:val="18"/>
              </w:rPr>
              <w:t>web/*.html</w:t>
            </w:r>
          </w:p>
        </w:tc>
        <w:tc>
          <w:tcPr>
            <w:tcW w:w="2351" w:type="dxa"/>
          </w:tcPr>
          <w:p w14:paraId="1AFB7669" w14:textId="77777777" w:rsidR="001D64C3" w:rsidRDefault="000F1622">
            <w:r>
              <w:rPr>
                <w:sz w:val="18"/>
              </w:rPr>
              <w:t>Použity prvky header, nav, main, section, article, footer.</w:t>
            </w:r>
          </w:p>
        </w:tc>
      </w:tr>
      <w:tr w:rsidR="001D64C3" w14:paraId="5EF28925" w14:textId="77777777">
        <w:trPr>
          <w:jc w:val="center"/>
        </w:trPr>
        <w:tc>
          <w:tcPr>
            <w:tcW w:w="2351" w:type="dxa"/>
          </w:tcPr>
          <w:p w14:paraId="0D32D66B" w14:textId="77777777" w:rsidR="001D64C3" w:rsidRDefault="000F1622">
            <w:r>
              <w:rPr>
                <w:sz w:val="18"/>
              </w:rPr>
              <w:t>Korektní nadpisy</w:t>
            </w:r>
          </w:p>
        </w:tc>
        <w:tc>
          <w:tcPr>
            <w:tcW w:w="2351" w:type="dxa"/>
          </w:tcPr>
          <w:p w14:paraId="725886EF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493D6447" w14:textId="77777777" w:rsidR="001D64C3" w:rsidRDefault="000F1622">
            <w:r>
              <w:rPr>
                <w:sz w:val="18"/>
              </w:rPr>
              <w:t>web/*.html</w:t>
            </w:r>
          </w:p>
        </w:tc>
        <w:tc>
          <w:tcPr>
            <w:tcW w:w="2351" w:type="dxa"/>
          </w:tcPr>
          <w:p w14:paraId="533CCF88" w14:textId="77777777" w:rsidR="001D64C3" w:rsidRDefault="000F1622">
            <w:r>
              <w:rPr>
                <w:sz w:val="18"/>
              </w:rPr>
              <w:t>Každá hlavní stránka má hlavní nadpis h1.</w:t>
            </w:r>
          </w:p>
        </w:tc>
      </w:tr>
      <w:tr w:rsidR="001D64C3" w14:paraId="41FEFC9D" w14:textId="77777777">
        <w:trPr>
          <w:jc w:val="center"/>
        </w:trPr>
        <w:tc>
          <w:tcPr>
            <w:tcW w:w="2351" w:type="dxa"/>
          </w:tcPr>
          <w:p w14:paraId="19842A22" w14:textId="77777777" w:rsidR="001D64C3" w:rsidRDefault="000F1622">
            <w:r>
              <w:rPr>
                <w:sz w:val="18"/>
              </w:rPr>
              <w:t>Časové údaje ve vhodných prvcích</w:t>
            </w:r>
          </w:p>
        </w:tc>
        <w:tc>
          <w:tcPr>
            <w:tcW w:w="2351" w:type="dxa"/>
          </w:tcPr>
          <w:p w14:paraId="7E511E15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08FC13A1" w14:textId="77777777" w:rsidR="001D64C3" w:rsidRDefault="000F1622">
            <w:r>
              <w:rPr>
                <w:sz w:val="18"/>
              </w:rPr>
              <w:t>web/index.html; web/program.html</w:t>
            </w:r>
          </w:p>
        </w:tc>
        <w:tc>
          <w:tcPr>
            <w:tcW w:w="2351" w:type="dxa"/>
          </w:tcPr>
          <w:p w14:paraId="4989AEAD" w14:textId="77777777" w:rsidR="001D64C3" w:rsidRDefault="000F1622">
            <w:r>
              <w:rPr>
                <w:sz w:val="18"/>
              </w:rPr>
              <w:t>Použit prvek time, výrazně v programu.</w:t>
            </w:r>
          </w:p>
        </w:tc>
      </w:tr>
      <w:tr w:rsidR="001D64C3" w14:paraId="5F39C0E8" w14:textId="77777777">
        <w:trPr>
          <w:jc w:val="center"/>
        </w:trPr>
        <w:tc>
          <w:tcPr>
            <w:tcW w:w="2351" w:type="dxa"/>
          </w:tcPr>
          <w:p w14:paraId="6E2DDDBC" w14:textId="77777777" w:rsidR="001D64C3" w:rsidRDefault="000F1622">
            <w:r>
              <w:rPr>
                <w:sz w:val="18"/>
              </w:rPr>
              <w:t>Metadata HTML</w:t>
            </w:r>
          </w:p>
        </w:tc>
        <w:tc>
          <w:tcPr>
            <w:tcW w:w="2351" w:type="dxa"/>
          </w:tcPr>
          <w:p w14:paraId="70A0792B" w14:textId="77777777" w:rsidR="001D64C3" w:rsidRDefault="000F1622">
            <w:r>
              <w:rPr>
                <w:sz w:val="18"/>
              </w:rPr>
              <w:t>Částečně splněno</w:t>
            </w:r>
          </w:p>
        </w:tc>
        <w:tc>
          <w:tcPr>
            <w:tcW w:w="2351" w:type="dxa"/>
          </w:tcPr>
          <w:p w14:paraId="57555AD5" w14:textId="77777777" w:rsidR="001D64C3" w:rsidRDefault="000F1622">
            <w:r>
              <w:rPr>
                <w:sz w:val="18"/>
              </w:rPr>
              <w:t>web/*.html</w:t>
            </w:r>
          </w:p>
        </w:tc>
        <w:tc>
          <w:tcPr>
            <w:tcW w:w="2351" w:type="dxa"/>
          </w:tcPr>
          <w:p w14:paraId="008A9318" w14:textId="77777777" w:rsidR="001D64C3" w:rsidRDefault="000F1622">
            <w:r>
              <w:rPr>
                <w:sz w:val="18"/>
              </w:rPr>
              <w:t>Stránky mají title a viewport; chybí meta description a Open Graph metadata.</w:t>
            </w:r>
          </w:p>
        </w:tc>
      </w:tr>
      <w:tr w:rsidR="001D64C3" w14:paraId="1D115533" w14:textId="77777777">
        <w:trPr>
          <w:jc w:val="center"/>
        </w:trPr>
        <w:tc>
          <w:tcPr>
            <w:tcW w:w="2351" w:type="dxa"/>
          </w:tcPr>
          <w:p w14:paraId="45AA5F2C" w14:textId="77777777" w:rsidR="001D64C3" w:rsidRDefault="000F1622">
            <w:r>
              <w:rPr>
                <w:sz w:val="18"/>
              </w:rPr>
              <w:t>CSS stylování</w:t>
            </w:r>
          </w:p>
        </w:tc>
        <w:tc>
          <w:tcPr>
            <w:tcW w:w="2351" w:type="dxa"/>
          </w:tcPr>
          <w:p w14:paraId="3411E697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2DC7ECE6" w14:textId="77777777" w:rsidR="001D64C3" w:rsidRDefault="000F1622">
            <w:r>
              <w:rPr>
                <w:sz w:val="18"/>
              </w:rPr>
              <w:t>web/style.css</w:t>
            </w:r>
          </w:p>
        </w:tc>
        <w:tc>
          <w:tcPr>
            <w:tcW w:w="2351" w:type="dxa"/>
          </w:tcPr>
          <w:p w14:paraId="69D7F650" w14:textId="77777777" w:rsidR="001D64C3" w:rsidRDefault="000F1622">
            <w:r>
              <w:rPr>
                <w:sz w:val="18"/>
              </w:rPr>
              <w:t>Společné styly pro statický web.</w:t>
            </w:r>
          </w:p>
        </w:tc>
      </w:tr>
      <w:tr w:rsidR="001D64C3" w14:paraId="695045EC" w14:textId="77777777">
        <w:trPr>
          <w:jc w:val="center"/>
        </w:trPr>
        <w:tc>
          <w:tcPr>
            <w:tcW w:w="2351" w:type="dxa"/>
          </w:tcPr>
          <w:p w14:paraId="3CFE3BDA" w14:textId="77777777" w:rsidR="001D64C3" w:rsidRDefault="000F1622">
            <w:r>
              <w:rPr>
                <w:sz w:val="18"/>
              </w:rPr>
              <w:t>XML zdroj dat</w:t>
            </w:r>
          </w:p>
        </w:tc>
        <w:tc>
          <w:tcPr>
            <w:tcW w:w="2351" w:type="dxa"/>
          </w:tcPr>
          <w:p w14:paraId="004AE820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54B7C381" w14:textId="77777777" w:rsidR="001D64C3" w:rsidRDefault="000F1622">
            <w:r>
              <w:rPr>
                <w:sz w:val="18"/>
              </w:rPr>
              <w:t>web/festival.xml</w:t>
            </w:r>
          </w:p>
        </w:tc>
        <w:tc>
          <w:tcPr>
            <w:tcW w:w="2351" w:type="dxa"/>
          </w:tcPr>
          <w:p w14:paraId="28D40854" w14:textId="77777777" w:rsidR="001D64C3" w:rsidRDefault="000F1622">
            <w:r>
              <w:rPr>
                <w:sz w:val="18"/>
              </w:rPr>
              <w:t xml:space="preserve">Zdrojová strukturovaná data </w:t>
            </w:r>
            <w:r>
              <w:rPr>
                <w:sz w:val="18"/>
              </w:rPr>
              <w:lastRenderedPageBreak/>
              <w:t>festivalu.</w:t>
            </w:r>
          </w:p>
        </w:tc>
      </w:tr>
      <w:tr w:rsidR="001D64C3" w14:paraId="74364A43" w14:textId="77777777">
        <w:trPr>
          <w:jc w:val="center"/>
        </w:trPr>
        <w:tc>
          <w:tcPr>
            <w:tcW w:w="2351" w:type="dxa"/>
          </w:tcPr>
          <w:p w14:paraId="47974C8B" w14:textId="77777777" w:rsidR="001D64C3" w:rsidRDefault="000F1622">
            <w:r>
              <w:rPr>
                <w:sz w:val="18"/>
              </w:rPr>
              <w:lastRenderedPageBreak/>
              <w:t>XSD schéma</w:t>
            </w:r>
          </w:p>
        </w:tc>
        <w:tc>
          <w:tcPr>
            <w:tcW w:w="2351" w:type="dxa"/>
          </w:tcPr>
          <w:p w14:paraId="12605A39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1571FB80" w14:textId="77777777" w:rsidR="001D64C3" w:rsidRDefault="000F1622">
            <w:r>
              <w:rPr>
                <w:sz w:val="18"/>
              </w:rPr>
              <w:t>data/festival.xsd</w:t>
            </w:r>
          </w:p>
        </w:tc>
        <w:tc>
          <w:tcPr>
            <w:tcW w:w="2351" w:type="dxa"/>
          </w:tcPr>
          <w:p w14:paraId="50CA1938" w14:textId="77777777" w:rsidR="001D64C3" w:rsidRDefault="000F1622">
            <w:r>
              <w:rPr>
                <w:sz w:val="18"/>
              </w:rPr>
              <w:t>Popis validní struktury XML.</w:t>
            </w:r>
          </w:p>
        </w:tc>
      </w:tr>
      <w:tr w:rsidR="001D64C3" w14:paraId="2D72B1DB" w14:textId="77777777">
        <w:trPr>
          <w:jc w:val="center"/>
        </w:trPr>
        <w:tc>
          <w:tcPr>
            <w:tcW w:w="2351" w:type="dxa"/>
          </w:tcPr>
          <w:p w14:paraId="61CBF322" w14:textId="77777777" w:rsidR="001D64C3" w:rsidRDefault="000F1622">
            <w:r>
              <w:rPr>
                <w:sz w:val="18"/>
              </w:rPr>
              <w:t>XSLT transformace</w:t>
            </w:r>
          </w:p>
        </w:tc>
        <w:tc>
          <w:tcPr>
            <w:tcW w:w="2351" w:type="dxa"/>
          </w:tcPr>
          <w:p w14:paraId="683B56DC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47802B42" w14:textId="77777777" w:rsidR="001D64C3" w:rsidRDefault="000F1622">
            <w:r>
              <w:rPr>
                <w:sz w:val="18"/>
              </w:rPr>
              <w:t>API/transformation/*.xslt</w:t>
            </w:r>
          </w:p>
        </w:tc>
        <w:tc>
          <w:tcPr>
            <w:tcW w:w="2351" w:type="dxa"/>
          </w:tcPr>
          <w:p w14:paraId="1B086E0D" w14:textId="77777777" w:rsidR="001D64C3" w:rsidRDefault="000F1622">
            <w:r>
              <w:rPr>
                <w:sz w:val="18"/>
              </w:rPr>
              <w:t>Transformace XML na JSON výstupy, XSLT 1.0.</w:t>
            </w:r>
          </w:p>
        </w:tc>
      </w:tr>
      <w:tr w:rsidR="001D64C3" w14:paraId="74478C2E" w14:textId="77777777">
        <w:trPr>
          <w:jc w:val="center"/>
        </w:trPr>
        <w:tc>
          <w:tcPr>
            <w:tcW w:w="2351" w:type="dxa"/>
          </w:tcPr>
          <w:p w14:paraId="241DDCD3" w14:textId="77777777" w:rsidR="001D64C3" w:rsidRDefault="000F1622">
            <w:r>
              <w:rPr>
                <w:sz w:val="18"/>
              </w:rPr>
              <w:t>JSON výstupy</w:t>
            </w:r>
          </w:p>
        </w:tc>
        <w:tc>
          <w:tcPr>
            <w:tcW w:w="2351" w:type="dxa"/>
          </w:tcPr>
          <w:p w14:paraId="28AD6252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1EA1AB33" w14:textId="77777777" w:rsidR="001D64C3" w:rsidRDefault="000F1622">
            <w:r>
              <w:rPr>
                <w:sz w:val="18"/>
              </w:rPr>
              <w:t>data/*.json</w:t>
            </w:r>
          </w:p>
        </w:tc>
        <w:tc>
          <w:tcPr>
            <w:tcW w:w="2351" w:type="dxa"/>
          </w:tcPr>
          <w:p w14:paraId="3B317AFA" w14:textId="77777777" w:rsidR="001D64C3" w:rsidRDefault="000F1622">
            <w:r>
              <w:rPr>
                <w:sz w:val="18"/>
              </w:rPr>
              <w:t>Festival, venues, performers, events a detailní výstupy.</w:t>
            </w:r>
          </w:p>
        </w:tc>
      </w:tr>
      <w:tr w:rsidR="001D64C3" w14:paraId="340B29B3" w14:textId="77777777">
        <w:trPr>
          <w:jc w:val="center"/>
        </w:trPr>
        <w:tc>
          <w:tcPr>
            <w:tcW w:w="2351" w:type="dxa"/>
          </w:tcPr>
          <w:p w14:paraId="77D9A5DC" w14:textId="77777777" w:rsidR="001D64C3" w:rsidRDefault="000F1622">
            <w:r>
              <w:rPr>
                <w:sz w:val="18"/>
              </w:rPr>
              <w:t>OpenAPI specifikace</w:t>
            </w:r>
          </w:p>
        </w:tc>
        <w:tc>
          <w:tcPr>
            <w:tcW w:w="2351" w:type="dxa"/>
          </w:tcPr>
          <w:p w14:paraId="73BCF183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328A33E3" w14:textId="77777777" w:rsidR="001D64C3" w:rsidRDefault="000F1622">
            <w:r>
              <w:rPr>
                <w:sz w:val="18"/>
              </w:rPr>
              <w:t>data/openapi.yaml</w:t>
            </w:r>
          </w:p>
        </w:tc>
        <w:tc>
          <w:tcPr>
            <w:tcW w:w="2351" w:type="dxa"/>
          </w:tcPr>
          <w:p w14:paraId="7AF56AB2" w14:textId="77777777" w:rsidR="001D64C3" w:rsidRDefault="000F1622">
            <w:r>
              <w:rPr>
                <w:sz w:val="18"/>
              </w:rPr>
              <w:t>OpenAPI 3.1.0 pro GET-only API.</w:t>
            </w:r>
          </w:p>
        </w:tc>
      </w:tr>
      <w:tr w:rsidR="001D64C3" w14:paraId="04B706BA" w14:textId="77777777">
        <w:trPr>
          <w:jc w:val="center"/>
        </w:trPr>
        <w:tc>
          <w:tcPr>
            <w:tcW w:w="2351" w:type="dxa"/>
          </w:tcPr>
          <w:p w14:paraId="2B4B7565" w14:textId="77777777" w:rsidR="001D64C3" w:rsidRDefault="000F1622">
            <w:r>
              <w:rPr>
                <w:sz w:val="18"/>
              </w:rPr>
              <w:t>Endpoint /api/festival</w:t>
            </w:r>
          </w:p>
        </w:tc>
        <w:tc>
          <w:tcPr>
            <w:tcW w:w="2351" w:type="dxa"/>
          </w:tcPr>
          <w:p w14:paraId="08E37478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18F7CBBB" w14:textId="77777777" w:rsidR="001D64C3" w:rsidRDefault="000F1622">
            <w:r>
              <w:rPr>
                <w:sz w:val="18"/>
              </w:rPr>
              <w:t>data/openapi.yaml; data/festival.json</w:t>
            </w:r>
          </w:p>
        </w:tc>
        <w:tc>
          <w:tcPr>
            <w:tcW w:w="2351" w:type="dxa"/>
          </w:tcPr>
          <w:p w14:paraId="754F77E2" w14:textId="77777777" w:rsidR="001D64C3" w:rsidRDefault="000F1622">
            <w:r>
              <w:rPr>
                <w:sz w:val="18"/>
              </w:rPr>
              <w:t>Identita, termíny, vstupenky, odkazy.</w:t>
            </w:r>
          </w:p>
        </w:tc>
      </w:tr>
      <w:tr w:rsidR="001D64C3" w14:paraId="72948491" w14:textId="77777777">
        <w:trPr>
          <w:jc w:val="center"/>
        </w:trPr>
        <w:tc>
          <w:tcPr>
            <w:tcW w:w="2351" w:type="dxa"/>
          </w:tcPr>
          <w:p w14:paraId="7C89B727" w14:textId="77777777" w:rsidR="001D64C3" w:rsidRDefault="000F1622">
            <w:r>
              <w:rPr>
                <w:sz w:val="18"/>
              </w:rPr>
              <w:t>Endpointy míst</w:t>
            </w:r>
          </w:p>
        </w:tc>
        <w:tc>
          <w:tcPr>
            <w:tcW w:w="2351" w:type="dxa"/>
          </w:tcPr>
          <w:p w14:paraId="4A444C1A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392861E1" w14:textId="77777777" w:rsidR="001D64C3" w:rsidRDefault="000F1622">
            <w:r>
              <w:rPr>
                <w:sz w:val="18"/>
              </w:rPr>
              <w:t>data/openapi.yaml; data/venues*.json</w:t>
            </w:r>
          </w:p>
        </w:tc>
        <w:tc>
          <w:tcPr>
            <w:tcW w:w="2351" w:type="dxa"/>
          </w:tcPr>
          <w:p w14:paraId="5D3FC5CF" w14:textId="77777777" w:rsidR="001D64C3" w:rsidRDefault="000F1622">
            <w:r>
              <w:rPr>
                <w:sz w:val="18"/>
              </w:rPr>
              <w:t>/api/venues a /api/venues/{id}.</w:t>
            </w:r>
          </w:p>
        </w:tc>
      </w:tr>
      <w:tr w:rsidR="001D64C3" w14:paraId="214EA2A1" w14:textId="77777777">
        <w:trPr>
          <w:jc w:val="center"/>
        </w:trPr>
        <w:tc>
          <w:tcPr>
            <w:tcW w:w="2351" w:type="dxa"/>
          </w:tcPr>
          <w:p w14:paraId="46AE9DDF" w14:textId="77777777" w:rsidR="001D64C3" w:rsidRDefault="000F1622">
            <w:r>
              <w:rPr>
                <w:sz w:val="18"/>
              </w:rPr>
              <w:t>Endpointy účinkujících</w:t>
            </w:r>
          </w:p>
        </w:tc>
        <w:tc>
          <w:tcPr>
            <w:tcW w:w="2351" w:type="dxa"/>
          </w:tcPr>
          <w:p w14:paraId="33EB3CC5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6287135A" w14:textId="77777777" w:rsidR="001D64C3" w:rsidRDefault="000F1622">
            <w:r>
              <w:rPr>
                <w:sz w:val="18"/>
              </w:rPr>
              <w:t>data/openapi.yaml; data/performers*.json</w:t>
            </w:r>
          </w:p>
        </w:tc>
        <w:tc>
          <w:tcPr>
            <w:tcW w:w="2351" w:type="dxa"/>
          </w:tcPr>
          <w:p w14:paraId="72FE4FF7" w14:textId="77777777" w:rsidR="001D64C3" w:rsidRDefault="000F1622">
            <w:r>
              <w:rPr>
                <w:sz w:val="18"/>
              </w:rPr>
              <w:t>/api/performers a /api/performers/{id}.</w:t>
            </w:r>
          </w:p>
        </w:tc>
      </w:tr>
      <w:tr w:rsidR="001D64C3" w14:paraId="62C4009E" w14:textId="77777777">
        <w:trPr>
          <w:jc w:val="center"/>
        </w:trPr>
        <w:tc>
          <w:tcPr>
            <w:tcW w:w="2351" w:type="dxa"/>
          </w:tcPr>
          <w:p w14:paraId="60C1C38B" w14:textId="77777777" w:rsidR="001D64C3" w:rsidRDefault="000F1622">
            <w:r>
              <w:rPr>
                <w:sz w:val="18"/>
              </w:rPr>
              <w:t>Endpointy akcí</w:t>
            </w:r>
          </w:p>
        </w:tc>
        <w:tc>
          <w:tcPr>
            <w:tcW w:w="2351" w:type="dxa"/>
          </w:tcPr>
          <w:p w14:paraId="04778929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78D59F51" w14:textId="77777777" w:rsidR="001D64C3" w:rsidRDefault="000F1622">
            <w:r>
              <w:rPr>
                <w:sz w:val="18"/>
              </w:rPr>
              <w:t>data/openapi.yaml; data/events*.json</w:t>
            </w:r>
          </w:p>
        </w:tc>
        <w:tc>
          <w:tcPr>
            <w:tcW w:w="2351" w:type="dxa"/>
          </w:tcPr>
          <w:p w14:paraId="364DD3D2" w14:textId="77777777" w:rsidR="001D64C3" w:rsidRDefault="000F1622">
            <w:r>
              <w:rPr>
                <w:sz w:val="18"/>
              </w:rPr>
              <w:t>/api/events a /api/events/{id}.</w:t>
            </w:r>
          </w:p>
        </w:tc>
      </w:tr>
      <w:tr w:rsidR="001D64C3" w14:paraId="351DF733" w14:textId="77777777">
        <w:trPr>
          <w:jc w:val="center"/>
        </w:trPr>
        <w:tc>
          <w:tcPr>
            <w:tcW w:w="2351" w:type="dxa"/>
          </w:tcPr>
          <w:p w14:paraId="1458ABBB" w14:textId="77777777" w:rsidR="001D64C3" w:rsidRDefault="000F1622">
            <w:r>
              <w:rPr>
                <w:sz w:val="18"/>
              </w:rPr>
              <w:t>Filtrování akcí</w:t>
            </w:r>
          </w:p>
        </w:tc>
        <w:tc>
          <w:tcPr>
            <w:tcW w:w="2351" w:type="dxa"/>
          </w:tcPr>
          <w:p w14:paraId="28C0E1DA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0AA53586" w14:textId="77777777" w:rsidR="001D64C3" w:rsidRDefault="000F1622">
            <w:r>
              <w:rPr>
                <w:sz w:val="18"/>
              </w:rPr>
              <w:t>data/openapi.yaml; data/events.json</w:t>
            </w:r>
          </w:p>
        </w:tc>
        <w:tc>
          <w:tcPr>
            <w:tcW w:w="2351" w:type="dxa"/>
          </w:tcPr>
          <w:p w14:paraId="7F031A89" w14:textId="77777777" w:rsidR="001D64C3" w:rsidRDefault="000F1622">
            <w:r>
              <w:rPr>
                <w:sz w:val="18"/>
              </w:rPr>
              <w:t>Parametry day, venueId a performerId.</w:t>
            </w:r>
          </w:p>
        </w:tc>
      </w:tr>
      <w:tr w:rsidR="001D64C3" w14:paraId="44673FB9" w14:textId="77777777">
        <w:trPr>
          <w:jc w:val="center"/>
        </w:trPr>
        <w:tc>
          <w:tcPr>
            <w:tcW w:w="2351" w:type="dxa"/>
          </w:tcPr>
          <w:p w14:paraId="59A13C10" w14:textId="77777777" w:rsidR="001D64C3" w:rsidRDefault="000F1622">
            <w:r>
              <w:rPr>
                <w:sz w:val="18"/>
              </w:rPr>
              <w:t>JSON Schema</w:t>
            </w:r>
          </w:p>
        </w:tc>
        <w:tc>
          <w:tcPr>
            <w:tcW w:w="2351" w:type="dxa"/>
          </w:tcPr>
          <w:p w14:paraId="198A182B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61CDE1BE" w14:textId="77777777" w:rsidR="001D64C3" w:rsidRDefault="000F1622">
            <w:r>
              <w:rPr>
                <w:sz w:val="18"/>
              </w:rPr>
              <w:t>API/json-schema/*.json</w:t>
            </w:r>
          </w:p>
        </w:tc>
        <w:tc>
          <w:tcPr>
            <w:tcW w:w="2351" w:type="dxa"/>
          </w:tcPr>
          <w:p w14:paraId="325A11BD" w14:textId="77777777" w:rsidR="001D64C3" w:rsidRDefault="000F1622">
            <w:r>
              <w:rPr>
                <w:sz w:val="18"/>
              </w:rPr>
              <w:t>Schémata pro odpovědi API.</w:t>
            </w:r>
          </w:p>
        </w:tc>
      </w:tr>
      <w:tr w:rsidR="001D64C3" w14:paraId="2259E8B1" w14:textId="77777777">
        <w:trPr>
          <w:jc w:val="center"/>
        </w:trPr>
        <w:tc>
          <w:tcPr>
            <w:tcW w:w="2351" w:type="dxa"/>
          </w:tcPr>
          <w:p w14:paraId="480481A9" w14:textId="77777777" w:rsidR="001D64C3" w:rsidRDefault="000F1622">
            <w:r>
              <w:rPr>
                <w:sz w:val="18"/>
              </w:rPr>
              <w:t>Metodika, postup, nástroje, prompty a AI zhodnocení</w:t>
            </w:r>
          </w:p>
        </w:tc>
        <w:tc>
          <w:tcPr>
            <w:tcW w:w="2351" w:type="dxa"/>
          </w:tcPr>
          <w:p w14:paraId="6FEF07FC" w14:textId="77777777" w:rsidR="001D64C3" w:rsidRDefault="000F1622">
            <w:r>
              <w:rPr>
                <w:sz w:val="18"/>
              </w:rPr>
              <w:t>Splněno</w:t>
            </w:r>
          </w:p>
        </w:tc>
        <w:tc>
          <w:tcPr>
            <w:tcW w:w="2351" w:type="dxa"/>
          </w:tcPr>
          <w:p w14:paraId="40123559" w14:textId="77777777" w:rsidR="001D64C3" w:rsidRDefault="000F1622">
            <w:r>
              <w:rPr>
                <w:sz w:val="18"/>
              </w:rPr>
              <w:t>tento DOCX</w:t>
            </w:r>
          </w:p>
        </w:tc>
        <w:tc>
          <w:tcPr>
            <w:tcW w:w="2351" w:type="dxa"/>
          </w:tcPr>
          <w:p w14:paraId="15957944" w14:textId="77777777" w:rsidR="001D64C3" w:rsidRDefault="000F1622">
            <w:r>
              <w:rPr>
                <w:sz w:val="18"/>
              </w:rPr>
              <w:t>Samostatné kapitoly níže.</w:t>
            </w:r>
          </w:p>
        </w:tc>
      </w:tr>
    </w:tbl>
    <w:p w14:paraId="6E40909C" w14:textId="77777777" w:rsidR="001D64C3" w:rsidRDefault="001D64C3"/>
    <w:p w14:paraId="3DF8A75C" w14:textId="77777777" w:rsidR="001D64C3" w:rsidRDefault="000F1622">
      <w:pPr>
        <w:pStyle w:val="Heading2"/>
      </w:pPr>
      <w:bookmarkStart w:id="3" w:name="_Toc228480792"/>
      <w:r>
        <w:t>Kontrola HTML souborů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1878"/>
        <w:gridCol w:w="1878"/>
        <w:gridCol w:w="1878"/>
        <w:gridCol w:w="1878"/>
      </w:tblGrid>
      <w:tr w:rsidR="001D64C3" w14:paraId="1DE6FA82" w14:textId="77777777">
        <w:trPr>
          <w:jc w:val="center"/>
        </w:trPr>
        <w:tc>
          <w:tcPr>
            <w:tcW w:w="1881" w:type="dxa"/>
            <w:shd w:val="clear" w:color="auto" w:fill="D9EAF7"/>
          </w:tcPr>
          <w:p w14:paraId="0739437A" w14:textId="77777777" w:rsidR="001D64C3" w:rsidRDefault="000F1622">
            <w:r>
              <w:rPr>
                <w:b/>
                <w:sz w:val="18"/>
              </w:rPr>
              <w:t>Soubor</w:t>
            </w:r>
          </w:p>
        </w:tc>
        <w:tc>
          <w:tcPr>
            <w:tcW w:w="1881" w:type="dxa"/>
            <w:shd w:val="clear" w:color="auto" w:fill="D9EAF7"/>
          </w:tcPr>
          <w:p w14:paraId="3ADE44A3" w14:textId="77777777" w:rsidR="001D64C3" w:rsidRDefault="000F1622">
            <w:r>
              <w:rPr>
                <w:b/>
                <w:sz w:val="18"/>
              </w:rPr>
              <w:t>Title</w:t>
            </w:r>
          </w:p>
        </w:tc>
        <w:tc>
          <w:tcPr>
            <w:tcW w:w="1881" w:type="dxa"/>
            <w:shd w:val="clear" w:color="auto" w:fill="D9EAF7"/>
          </w:tcPr>
          <w:p w14:paraId="7BFBE638" w14:textId="77777777" w:rsidR="001D64C3" w:rsidRDefault="000F1622">
            <w:r>
              <w:rPr>
                <w:b/>
                <w:sz w:val="18"/>
              </w:rPr>
              <w:t>H1</w:t>
            </w:r>
          </w:p>
        </w:tc>
        <w:tc>
          <w:tcPr>
            <w:tcW w:w="1881" w:type="dxa"/>
            <w:shd w:val="clear" w:color="auto" w:fill="D9EAF7"/>
          </w:tcPr>
          <w:p w14:paraId="09BBFDB7" w14:textId="77777777" w:rsidR="001D64C3" w:rsidRDefault="000F1622">
            <w:r>
              <w:rPr>
                <w:b/>
                <w:sz w:val="18"/>
              </w:rPr>
              <w:t>Sémantické prvky</w:t>
            </w:r>
          </w:p>
        </w:tc>
        <w:tc>
          <w:tcPr>
            <w:tcW w:w="1881" w:type="dxa"/>
            <w:shd w:val="clear" w:color="auto" w:fill="D9EAF7"/>
          </w:tcPr>
          <w:p w14:paraId="0C010344" w14:textId="77777777" w:rsidR="001D64C3" w:rsidRDefault="000F1622">
            <w:r>
              <w:rPr>
                <w:b/>
                <w:sz w:val="18"/>
              </w:rPr>
              <w:t>Meta description</w:t>
            </w:r>
          </w:p>
        </w:tc>
      </w:tr>
      <w:tr w:rsidR="001D64C3" w14:paraId="16A7EE18" w14:textId="77777777">
        <w:trPr>
          <w:jc w:val="center"/>
        </w:trPr>
        <w:tc>
          <w:tcPr>
            <w:tcW w:w="1881" w:type="dxa"/>
          </w:tcPr>
          <w:p w14:paraId="4125068C" w14:textId="77777777" w:rsidR="001D64C3" w:rsidRDefault="000F1622">
            <w:r>
              <w:rPr>
                <w:sz w:val="18"/>
              </w:rPr>
              <w:t>index.html</w:t>
            </w:r>
          </w:p>
        </w:tc>
        <w:tc>
          <w:tcPr>
            <w:tcW w:w="1881" w:type="dxa"/>
          </w:tcPr>
          <w:p w14:paraId="447900FA" w14:textId="77777777" w:rsidR="001D64C3" w:rsidRDefault="000F1622">
            <w:r>
              <w:rPr>
                <w:sz w:val="18"/>
              </w:rPr>
              <w:t>Drumce Na Kopečku — 2026</w:t>
            </w:r>
          </w:p>
        </w:tc>
        <w:tc>
          <w:tcPr>
            <w:tcW w:w="1881" w:type="dxa"/>
          </w:tcPr>
          <w:p w14:paraId="712741AC" w14:textId="77777777" w:rsidR="001D64C3" w:rsidRDefault="000F1622">
            <w:r>
              <w:rPr>
                <w:sz w:val="18"/>
              </w:rPr>
              <w:t>Drumce Na Kopečku 2026</w:t>
            </w:r>
          </w:p>
        </w:tc>
        <w:tc>
          <w:tcPr>
            <w:tcW w:w="1881" w:type="dxa"/>
          </w:tcPr>
          <w:p w14:paraId="0A0F4EEF" w14:textId="77777777" w:rsidR="001D64C3" w:rsidRDefault="000F1622">
            <w:r>
              <w:rPr>
                <w:sz w:val="18"/>
              </w:rPr>
              <w:t>header:1, nav:1, main:1, section:3, article:3, footer:1, time:3</w:t>
            </w:r>
          </w:p>
        </w:tc>
        <w:tc>
          <w:tcPr>
            <w:tcW w:w="1881" w:type="dxa"/>
          </w:tcPr>
          <w:p w14:paraId="0853EC96" w14:textId="77777777" w:rsidR="001D64C3" w:rsidRDefault="000F1622">
            <w:r>
              <w:rPr>
                <w:sz w:val="18"/>
              </w:rPr>
              <w:t>ne</w:t>
            </w:r>
          </w:p>
        </w:tc>
      </w:tr>
      <w:tr w:rsidR="001D64C3" w14:paraId="6F9FA9F5" w14:textId="77777777">
        <w:trPr>
          <w:jc w:val="center"/>
        </w:trPr>
        <w:tc>
          <w:tcPr>
            <w:tcW w:w="1881" w:type="dxa"/>
          </w:tcPr>
          <w:p w14:paraId="4365B9A7" w14:textId="77777777" w:rsidR="001D64C3" w:rsidRDefault="000F1622">
            <w:r>
              <w:rPr>
                <w:sz w:val="18"/>
              </w:rPr>
              <w:t>program.html</w:t>
            </w:r>
          </w:p>
        </w:tc>
        <w:tc>
          <w:tcPr>
            <w:tcW w:w="1881" w:type="dxa"/>
          </w:tcPr>
          <w:p w14:paraId="30901895" w14:textId="77777777" w:rsidR="001D64C3" w:rsidRDefault="000F1622">
            <w:r>
              <w:rPr>
                <w:sz w:val="18"/>
              </w:rPr>
              <w:t>Program — Drumce Na Kopečku 2026</w:t>
            </w:r>
          </w:p>
        </w:tc>
        <w:tc>
          <w:tcPr>
            <w:tcW w:w="1881" w:type="dxa"/>
          </w:tcPr>
          <w:p w14:paraId="230BC899" w14:textId="77777777" w:rsidR="001D64C3" w:rsidRDefault="000F1622">
            <w:r>
              <w:rPr>
                <w:sz w:val="18"/>
              </w:rPr>
              <w:t>Program festivalu</w:t>
            </w:r>
          </w:p>
        </w:tc>
        <w:tc>
          <w:tcPr>
            <w:tcW w:w="1881" w:type="dxa"/>
          </w:tcPr>
          <w:p w14:paraId="161B5F77" w14:textId="77777777" w:rsidR="001D64C3" w:rsidRDefault="000F1622">
            <w:r>
              <w:rPr>
                <w:sz w:val="18"/>
              </w:rPr>
              <w:t>header:1, nav:1, main:1, section:3, article:0, footer:1, time:136</w:t>
            </w:r>
          </w:p>
        </w:tc>
        <w:tc>
          <w:tcPr>
            <w:tcW w:w="1881" w:type="dxa"/>
          </w:tcPr>
          <w:p w14:paraId="332A0F74" w14:textId="77777777" w:rsidR="001D64C3" w:rsidRDefault="000F1622">
            <w:r>
              <w:rPr>
                <w:sz w:val="18"/>
              </w:rPr>
              <w:t>ne</w:t>
            </w:r>
          </w:p>
        </w:tc>
      </w:tr>
      <w:tr w:rsidR="001D64C3" w14:paraId="69BD6F8F" w14:textId="77777777">
        <w:trPr>
          <w:jc w:val="center"/>
        </w:trPr>
        <w:tc>
          <w:tcPr>
            <w:tcW w:w="1881" w:type="dxa"/>
          </w:tcPr>
          <w:p w14:paraId="5B480D85" w14:textId="77777777" w:rsidR="001D64C3" w:rsidRDefault="000F1622">
            <w:r>
              <w:rPr>
                <w:sz w:val="18"/>
              </w:rPr>
              <w:t>ucinkujici.html</w:t>
            </w:r>
          </w:p>
        </w:tc>
        <w:tc>
          <w:tcPr>
            <w:tcW w:w="1881" w:type="dxa"/>
          </w:tcPr>
          <w:p w14:paraId="763B8858" w14:textId="77777777" w:rsidR="001D64C3" w:rsidRDefault="000F1622">
            <w:r>
              <w:rPr>
                <w:sz w:val="18"/>
              </w:rPr>
              <w:t>Účinkující — Drumce Na Kopečku</w:t>
            </w:r>
          </w:p>
        </w:tc>
        <w:tc>
          <w:tcPr>
            <w:tcW w:w="1881" w:type="dxa"/>
          </w:tcPr>
          <w:p w14:paraId="64EAA0C9" w14:textId="77777777" w:rsidR="001D64C3" w:rsidRDefault="000F1622">
            <w:r>
              <w:rPr>
                <w:sz w:val="18"/>
              </w:rPr>
              <w:t>Účinkující festivalu</w:t>
            </w:r>
          </w:p>
        </w:tc>
        <w:tc>
          <w:tcPr>
            <w:tcW w:w="1881" w:type="dxa"/>
          </w:tcPr>
          <w:p w14:paraId="182732F0" w14:textId="77777777" w:rsidR="001D64C3" w:rsidRDefault="000F1622">
            <w:r>
              <w:rPr>
                <w:sz w:val="18"/>
              </w:rPr>
              <w:t>header:1, nav:1, main:1, section:3, article:9, footer:1, time:1</w:t>
            </w:r>
          </w:p>
        </w:tc>
        <w:tc>
          <w:tcPr>
            <w:tcW w:w="1881" w:type="dxa"/>
          </w:tcPr>
          <w:p w14:paraId="32D9D497" w14:textId="77777777" w:rsidR="001D64C3" w:rsidRDefault="000F1622">
            <w:r>
              <w:rPr>
                <w:sz w:val="18"/>
              </w:rPr>
              <w:t>ne</w:t>
            </w:r>
          </w:p>
        </w:tc>
      </w:tr>
      <w:tr w:rsidR="001D64C3" w14:paraId="025F686F" w14:textId="77777777">
        <w:trPr>
          <w:jc w:val="center"/>
        </w:trPr>
        <w:tc>
          <w:tcPr>
            <w:tcW w:w="1881" w:type="dxa"/>
          </w:tcPr>
          <w:p w14:paraId="236D9E76" w14:textId="77777777" w:rsidR="001D64C3" w:rsidRDefault="000F1622">
            <w:r>
              <w:rPr>
                <w:sz w:val="18"/>
              </w:rPr>
              <w:t>prakticke_informace.html</w:t>
            </w:r>
          </w:p>
        </w:tc>
        <w:tc>
          <w:tcPr>
            <w:tcW w:w="1881" w:type="dxa"/>
          </w:tcPr>
          <w:p w14:paraId="3F64E2B8" w14:textId="77777777" w:rsidR="001D64C3" w:rsidRDefault="000F1622">
            <w:r>
              <w:rPr>
                <w:sz w:val="18"/>
              </w:rPr>
              <w:t>Informace — Drumce Na Kopečku</w:t>
            </w:r>
          </w:p>
        </w:tc>
        <w:tc>
          <w:tcPr>
            <w:tcW w:w="1881" w:type="dxa"/>
          </w:tcPr>
          <w:p w14:paraId="1C5A7C1F" w14:textId="77777777" w:rsidR="001D64C3" w:rsidRDefault="000F1622">
            <w:r>
              <w:rPr>
                <w:sz w:val="18"/>
              </w:rPr>
              <w:t>Praktické informace a Mapa</w:t>
            </w:r>
          </w:p>
        </w:tc>
        <w:tc>
          <w:tcPr>
            <w:tcW w:w="1881" w:type="dxa"/>
          </w:tcPr>
          <w:p w14:paraId="56586B7B" w14:textId="77777777" w:rsidR="001D64C3" w:rsidRDefault="000F1622">
            <w:r>
              <w:rPr>
                <w:sz w:val="18"/>
              </w:rPr>
              <w:t>header:1, nav:1, main:1, section:3, article:5, footer:1, time:1</w:t>
            </w:r>
          </w:p>
        </w:tc>
        <w:tc>
          <w:tcPr>
            <w:tcW w:w="1881" w:type="dxa"/>
          </w:tcPr>
          <w:p w14:paraId="19202CB2" w14:textId="77777777" w:rsidR="001D64C3" w:rsidRDefault="000F1622">
            <w:r>
              <w:rPr>
                <w:sz w:val="18"/>
              </w:rPr>
              <w:t>ne</w:t>
            </w:r>
          </w:p>
        </w:tc>
      </w:tr>
    </w:tbl>
    <w:p w14:paraId="21360D8B" w14:textId="77777777" w:rsidR="001D64C3" w:rsidRDefault="001D64C3"/>
    <w:p w14:paraId="31B24F36" w14:textId="77777777" w:rsidR="001D64C3" w:rsidRDefault="000F1622">
      <w:pPr>
        <w:pStyle w:val="Heading2"/>
      </w:pPr>
      <w:bookmarkStart w:id="4" w:name="_Toc228480793"/>
      <w:r>
        <w:t>Přehled API endpointů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D64C3" w14:paraId="3E838F58" w14:textId="77777777">
        <w:trPr>
          <w:jc w:val="center"/>
        </w:trPr>
        <w:tc>
          <w:tcPr>
            <w:tcW w:w="3135" w:type="dxa"/>
            <w:shd w:val="clear" w:color="auto" w:fill="D9EAF7"/>
          </w:tcPr>
          <w:p w14:paraId="2095A090" w14:textId="77777777" w:rsidR="001D64C3" w:rsidRDefault="000F1622">
            <w:r>
              <w:rPr>
                <w:b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D9EAF7"/>
          </w:tcPr>
          <w:p w14:paraId="273D74E7" w14:textId="77777777" w:rsidR="001D64C3" w:rsidRDefault="000F1622">
            <w:r>
              <w:rPr>
                <w:b/>
                <w:sz w:val="18"/>
              </w:rPr>
              <w:t>Metoda</w:t>
            </w:r>
          </w:p>
        </w:tc>
        <w:tc>
          <w:tcPr>
            <w:tcW w:w="3135" w:type="dxa"/>
            <w:shd w:val="clear" w:color="auto" w:fill="D9EAF7"/>
          </w:tcPr>
          <w:p w14:paraId="7BBA8B6B" w14:textId="77777777" w:rsidR="001D64C3" w:rsidRDefault="000F1622">
            <w:r>
              <w:rPr>
                <w:b/>
                <w:sz w:val="18"/>
              </w:rPr>
              <w:t>Zdroj</w:t>
            </w:r>
          </w:p>
        </w:tc>
      </w:tr>
      <w:tr w:rsidR="001D64C3" w14:paraId="6C47A600" w14:textId="77777777">
        <w:trPr>
          <w:jc w:val="center"/>
        </w:trPr>
        <w:tc>
          <w:tcPr>
            <w:tcW w:w="3135" w:type="dxa"/>
          </w:tcPr>
          <w:p w14:paraId="581EE607" w14:textId="77777777" w:rsidR="001D64C3" w:rsidRDefault="000F1622">
            <w:r>
              <w:rPr>
                <w:sz w:val="18"/>
              </w:rPr>
              <w:t>/api/festival</w:t>
            </w:r>
          </w:p>
        </w:tc>
        <w:tc>
          <w:tcPr>
            <w:tcW w:w="3135" w:type="dxa"/>
          </w:tcPr>
          <w:p w14:paraId="346B8A30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1CA11FA4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7EA7DCA6" w14:textId="77777777">
        <w:trPr>
          <w:jc w:val="center"/>
        </w:trPr>
        <w:tc>
          <w:tcPr>
            <w:tcW w:w="3135" w:type="dxa"/>
          </w:tcPr>
          <w:p w14:paraId="13B83C86" w14:textId="77777777" w:rsidR="001D64C3" w:rsidRDefault="000F1622">
            <w:r>
              <w:rPr>
                <w:sz w:val="18"/>
              </w:rPr>
              <w:t>/api/venues</w:t>
            </w:r>
          </w:p>
        </w:tc>
        <w:tc>
          <w:tcPr>
            <w:tcW w:w="3135" w:type="dxa"/>
          </w:tcPr>
          <w:p w14:paraId="1DF69129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172B9961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0ED1F9FA" w14:textId="77777777">
        <w:trPr>
          <w:jc w:val="center"/>
        </w:trPr>
        <w:tc>
          <w:tcPr>
            <w:tcW w:w="3135" w:type="dxa"/>
          </w:tcPr>
          <w:p w14:paraId="08C8D846" w14:textId="77777777" w:rsidR="001D64C3" w:rsidRDefault="000F1622">
            <w:r>
              <w:rPr>
                <w:sz w:val="18"/>
              </w:rPr>
              <w:t>/api/venues/{id}</w:t>
            </w:r>
          </w:p>
        </w:tc>
        <w:tc>
          <w:tcPr>
            <w:tcW w:w="3135" w:type="dxa"/>
          </w:tcPr>
          <w:p w14:paraId="1C1DB499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3AA609C7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25221F00" w14:textId="77777777">
        <w:trPr>
          <w:jc w:val="center"/>
        </w:trPr>
        <w:tc>
          <w:tcPr>
            <w:tcW w:w="3135" w:type="dxa"/>
          </w:tcPr>
          <w:p w14:paraId="286FA7C4" w14:textId="77777777" w:rsidR="001D64C3" w:rsidRDefault="000F1622">
            <w:r>
              <w:rPr>
                <w:sz w:val="18"/>
              </w:rPr>
              <w:t>/api/performers</w:t>
            </w:r>
          </w:p>
        </w:tc>
        <w:tc>
          <w:tcPr>
            <w:tcW w:w="3135" w:type="dxa"/>
          </w:tcPr>
          <w:p w14:paraId="5E83C9AA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00DC7932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30648522" w14:textId="77777777">
        <w:trPr>
          <w:jc w:val="center"/>
        </w:trPr>
        <w:tc>
          <w:tcPr>
            <w:tcW w:w="3135" w:type="dxa"/>
          </w:tcPr>
          <w:p w14:paraId="290C0072" w14:textId="77777777" w:rsidR="001D64C3" w:rsidRDefault="000F1622">
            <w:r>
              <w:rPr>
                <w:sz w:val="18"/>
              </w:rPr>
              <w:t>/api/performers/{id}</w:t>
            </w:r>
          </w:p>
        </w:tc>
        <w:tc>
          <w:tcPr>
            <w:tcW w:w="3135" w:type="dxa"/>
          </w:tcPr>
          <w:p w14:paraId="4C79D24B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78856444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7F594E9D" w14:textId="77777777">
        <w:trPr>
          <w:jc w:val="center"/>
        </w:trPr>
        <w:tc>
          <w:tcPr>
            <w:tcW w:w="3135" w:type="dxa"/>
          </w:tcPr>
          <w:p w14:paraId="1B5429B8" w14:textId="77777777" w:rsidR="001D64C3" w:rsidRDefault="000F1622">
            <w:r>
              <w:rPr>
                <w:sz w:val="18"/>
              </w:rPr>
              <w:t>/api/events</w:t>
            </w:r>
          </w:p>
        </w:tc>
        <w:tc>
          <w:tcPr>
            <w:tcW w:w="3135" w:type="dxa"/>
          </w:tcPr>
          <w:p w14:paraId="06D12C72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21A2D886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  <w:tr w:rsidR="001D64C3" w14:paraId="478A8F76" w14:textId="77777777">
        <w:trPr>
          <w:jc w:val="center"/>
        </w:trPr>
        <w:tc>
          <w:tcPr>
            <w:tcW w:w="3135" w:type="dxa"/>
          </w:tcPr>
          <w:p w14:paraId="2029D73F" w14:textId="77777777" w:rsidR="001D64C3" w:rsidRDefault="000F1622">
            <w:r>
              <w:rPr>
                <w:sz w:val="18"/>
              </w:rPr>
              <w:t>/api/events/{id}</w:t>
            </w:r>
          </w:p>
        </w:tc>
        <w:tc>
          <w:tcPr>
            <w:tcW w:w="3135" w:type="dxa"/>
          </w:tcPr>
          <w:p w14:paraId="00334942" w14:textId="77777777" w:rsidR="001D64C3" w:rsidRDefault="000F1622">
            <w:r>
              <w:rPr>
                <w:sz w:val="18"/>
              </w:rPr>
              <w:t>GET</w:t>
            </w:r>
          </w:p>
        </w:tc>
        <w:tc>
          <w:tcPr>
            <w:tcW w:w="3135" w:type="dxa"/>
          </w:tcPr>
          <w:p w14:paraId="4A8E1363" w14:textId="77777777" w:rsidR="001D64C3" w:rsidRDefault="000F1622">
            <w:r>
              <w:rPr>
                <w:sz w:val="18"/>
              </w:rPr>
              <w:t>data/openapi.yaml</w:t>
            </w:r>
          </w:p>
        </w:tc>
      </w:tr>
    </w:tbl>
    <w:p w14:paraId="29AE8992" w14:textId="77777777" w:rsidR="001D64C3" w:rsidRDefault="001D64C3"/>
    <w:p w14:paraId="27E06881" w14:textId="77777777" w:rsidR="001D64C3" w:rsidRDefault="000F1622">
      <w:pPr>
        <w:pStyle w:val="Heading1"/>
      </w:pPr>
      <w:bookmarkStart w:id="5" w:name="_Toc228480794"/>
      <w:r>
        <w:lastRenderedPageBreak/>
        <w:t>3. Metodika projektu</w:t>
      </w:r>
      <w:bookmarkEnd w:id="5"/>
    </w:p>
    <w:p w14:paraId="6715D4C2" w14:textId="77777777" w:rsidR="001D64C3" w:rsidRDefault="000F1622">
      <w:r>
        <w:t>Metodika projektu vychází z oddělení prezentační vrstvy, zdrojových dat, transformační vrstvy a API kontraktu. Web je statický, zatímco data jsou popsána samostatně v XML, JSON, XSD, XSLT a OpenAPI.</w:t>
      </w:r>
    </w:p>
    <w:p w14:paraId="4B9003A6" w14:textId="77777777" w:rsidR="001D64C3" w:rsidRDefault="000F1622">
      <w:pPr>
        <w:pStyle w:val="ListBullet"/>
      </w:pPr>
      <w:r>
        <w:t>Sémantická HTML struktura pro lepší čitelnost a validitu.</w:t>
      </w:r>
    </w:p>
    <w:p w14:paraId="6EE8C3BB" w14:textId="77777777" w:rsidR="001D64C3" w:rsidRDefault="000F1622">
      <w:pPr>
        <w:pStyle w:val="ListBullet"/>
      </w:pPr>
      <w:r>
        <w:t>Jednotný datový model pro festival, scény, účinkující a akce.</w:t>
      </w:r>
    </w:p>
    <w:p w14:paraId="72A9C143" w14:textId="77777777" w:rsidR="001D64C3" w:rsidRDefault="000F1622">
      <w:pPr>
        <w:pStyle w:val="ListBullet"/>
      </w:pPr>
      <w:r>
        <w:t>XML jako zdrojová struktura a JSON jako výstup pro API.</w:t>
      </w:r>
    </w:p>
    <w:p w14:paraId="75680991" w14:textId="77777777" w:rsidR="001D64C3" w:rsidRDefault="000F1622">
      <w:pPr>
        <w:pStyle w:val="ListBullet"/>
      </w:pPr>
      <w:r>
        <w:t>OpenAPI jako smlouva, podle které lze ověřovat endpointy a odpovědi.</w:t>
      </w:r>
    </w:p>
    <w:p w14:paraId="334404F9" w14:textId="77777777" w:rsidR="001D64C3" w:rsidRDefault="000F1622">
      <w:pPr>
        <w:pStyle w:val="ListBullet"/>
      </w:pPr>
      <w:r>
        <w:t>Ruční kontrola vazeb mezi id účinkujících, míst a akcí.</w:t>
      </w:r>
    </w:p>
    <w:p w14:paraId="537FA3B1" w14:textId="77777777" w:rsidR="001D64C3" w:rsidRDefault="000F1622">
      <w:pPr>
        <w:pStyle w:val="Heading1"/>
      </w:pPr>
      <w:bookmarkStart w:id="6" w:name="_Toc228480795"/>
      <w:r>
        <w:t>4. Postup tvorby</w:t>
      </w:r>
      <w:bookmarkEnd w:id="6"/>
    </w:p>
    <w:p w14:paraId="62B791F8" w14:textId="77777777" w:rsidR="001D64C3" w:rsidRDefault="000F1622">
      <w:pPr>
        <w:pStyle w:val="ListNumber"/>
      </w:pPr>
      <w:r>
        <w:t>Návrh identity festivalu, termínu, místa konání, scén, vstupenek a tematických dnů.</w:t>
      </w:r>
    </w:p>
    <w:p w14:paraId="3767BAAD" w14:textId="77777777" w:rsidR="001D64C3" w:rsidRDefault="000F1622">
      <w:pPr>
        <w:pStyle w:val="ListNumber"/>
      </w:pPr>
      <w:r>
        <w:t>Vytvoření statických HTML stránek a společného CSS souboru.</w:t>
      </w:r>
    </w:p>
    <w:p w14:paraId="217141B0" w14:textId="77777777" w:rsidR="001D64C3" w:rsidRDefault="000F1622">
      <w:pPr>
        <w:pStyle w:val="ListNumber"/>
      </w:pPr>
      <w:r>
        <w:t>Příprava XML dokumentu festival.xml jako zdroje strukturovaných dat.</w:t>
      </w:r>
    </w:p>
    <w:p w14:paraId="10F1B151" w14:textId="77777777" w:rsidR="001D64C3" w:rsidRDefault="000F1622">
      <w:pPr>
        <w:pStyle w:val="ListNumber"/>
      </w:pPr>
      <w:r>
        <w:t>Doplnění XSD schématu pro validaci XML struktury.</w:t>
      </w:r>
    </w:p>
    <w:p w14:paraId="232C22A1" w14:textId="77777777" w:rsidR="001D64C3" w:rsidRDefault="000F1622">
      <w:pPr>
        <w:pStyle w:val="ListNumber"/>
      </w:pPr>
      <w:r>
        <w:t>Příprava XSLT transformací pro seznamové i detailní JSON výstupy.</w:t>
      </w:r>
    </w:p>
    <w:p w14:paraId="6F3948C9" w14:textId="77777777" w:rsidR="001D64C3" w:rsidRDefault="000F1622">
      <w:pPr>
        <w:pStyle w:val="ListNumber"/>
      </w:pPr>
      <w:r>
        <w:t>Vygenerování/uložení JSON souborů ve složce data.</w:t>
      </w:r>
    </w:p>
    <w:p w14:paraId="03AA401C" w14:textId="77777777" w:rsidR="001D64C3" w:rsidRDefault="000F1622">
      <w:pPr>
        <w:pStyle w:val="ListNumber"/>
      </w:pPr>
      <w:r>
        <w:t>Zpracování OpenAPI 3.1 specifikace se všemi GET endpointy.</w:t>
      </w:r>
    </w:p>
    <w:p w14:paraId="356A13AA" w14:textId="77777777" w:rsidR="001D64C3" w:rsidRDefault="000F1622">
      <w:pPr>
        <w:pStyle w:val="ListNumber"/>
      </w:pPr>
      <w:r>
        <w:t>Příprava JSON Schema souborů pro jednotlivé odpovědi.</w:t>
      </w:r>
    </w:p>
    <w:p w14:paraId="41814204" w14:textId="77777777" w:rsidR="001D64C3" w:rsidRDefault="000F1622">
      <w:pPr>
        <w:pStyle w:val="ListNumber"/>
      </w:pPr>
      <w:r>
        <w:t>Kontrola návaznosti souborů a vytvoření této dokumentace.</w:t>
      </w:r>
    </w:p>
    <w:p w14:paraId="16CE6474" w14:textId="77777777" w:rsidR="001D64C3" w:rsidRDefault="000F1622">
      <w:pPr>
        <w:pStyle w:val="Heading1"/>
      </w:pPr>
      <w:bookmarkStart w:id="7" w:name="_Toc228480796"/>
      <w:r>
        <w:t>5. Které nástroje byly využity, verze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D64C3" w14:paraId="15917064" w14:textId="77777777">
        <w:trPr>
          <w:jc w:val="center"/>
        </w:trPr>
        <w:tc>
          <w:tcPr>
            <w:tcW w:w="3135" w:type="dxa"/>
            <w:shd w:val="clear" w:color="auto" w:fill="D9EAF7"/>
          </w:tcPr>
          <w:p w14:paraId="06F0772F" w14:textId="77777777" w:rsidR="001D64C3" w:rsidRDefault="000F1622">
            <w:r>
              <w:rPr>
                <w:b/>
                <w:sz w:val="18"/>
              </w:rPr>
              <w:t>Nástroj / technologie</w:t>
            </w:r>
          </w:p>
        </w:tc>
        <w:tc>
          <w:tcPr>
            <w:tcW w:w="3135" w:type="dxa"/>
            <w:shd w:val="clear" w:color="auto" w:fill="D9EAF7"/>
          </w:tcPr>
          <w:p w14:paraId="5218ECA9" w14:textId="77777777" w:rsidR="001D64C3" w:rsidRDefault="000F1622">
            <w:r>
              <w:rPr>
                <w:b/>
                <w:sz w:val="18"/>
              </w:rPr>
              <w:t>Verze</w:t>
            </w:r>
          </w:p>
        </w:tc>
        <w:tc>
          <w:tcPr>
            <w:tcW w:w="3135" w:type="dxa"/>
            <w:shd w:val="clear" w:color="auto" w:fill="D9EAF7"/>
          </w:tcPr>
          <w:p w14:paraId="213BFE24" w14:textId="77777777" w:rsidR="001D64C3" w:rsidRDefault="000F1622">
            <w:r>
              <w:rPr>
                <w:b/>
                <w:sz w:val="18"/>
              </w:rPr>
              <w:t>Použití</w:t>
            </w:r>
          </w:p>
        </w:tc>
      </w:tr>
      <w:tr w:rsidR="001D64C3" w14:paraId="4B55DC99" w14:textId="77777777">
        <w:trPr>
          <w:jc w:val="center"/>
        </w:trPr>
        <w:tc>
          <w:tcPr>
            <w:tcW w:w="3135" w:type="dxa"/>
          </w:tcPr>
          <w:p w14:paraId="0791607B" w14:textId="77777777" w:rsidR="001D64C3" w:rsidRDefault="000F1622">
            <w:r>
              <w:rPr>
                <w:sz w:val="18"/>
              </w:rPr>
              <w:t>HTML</w:t>
            </w:r>
          </w:p>
        </w:tc>
        <w:tc>
          <w:tcPr>
            <w:tcW w:w="3135" w:type="dxa"/>
          </w:tcPr>
          <w:p w14:paraId="6F2F1257" w14:textId="77777777" w:rsidR="001D64C3" w:rsidRDefault="000F1622">
            <w:r>
              <w:rPr>
                <w:sz w:val="18"/>
              </w:rPr>
              <w:t>HTML5</w:t>
            </w:r>
          </w:p>
        </w:tc>
        <w:tc>
          <w:tcPr>
            <w:tcW w:w="3135" w:type="dxa"/>
          </w:tcPr>
          <w:p w14:paraId="7BDF94A1" w14:textId="77777777" w:rsidR="001D64C3" w:rsidRDefault="000F1622">
            <w:r>
              <w:rPr>
                <w:sz w:val="18"/>
              </w:rPr>
              <w:t>Struktura webových stránek ve složce web/.</w:t>
            </w:r>
          </w:p>
        </w:tc>
      </w:tr>
      <w:tr w:rsidR="001D64C3" w14:paraId="6E88AEA0" w14:textId="77777777">
        <w:trPr>
          <w:jc w:val="center"/>
        </w:trPr>
        <w:tc>
          <w:tcPr>
            <w:tcW w:w="3135" w:type="dxa"/>
          </w:tcPr>
          <w:p w14:paraId="37FCBA04" w14:textId="77777777" w:rsidR="001D64C3" w:rsidRDefault="000F1622">
            <w:r>
              <w:rPr>
                <w:sz w:val="18"/>
              </w:rPr>
              <w:t>CSS</w:t>
            </w:r>
          </w:p>
        </w:tc>
        <w:tc>
          <w:tcPr>
            <w:tcW w:w="3135" w:type="dxa"/>
          </w:tcPr>
          <w:p w14:paraId="7578FC86" w14:textId="77777777" w:rsidR="001D64C3" w:rsidRDefault="000F1622">
            <w:r>
              <w:rPr>
                <w:sz w:val="18"/>
              </w:rPr>
              <w:t>CSS3</w:t>
            </w:r>
          </w:p>
        </w:tc>
        <w:tc>
          <w:tcPr>
            <w:tcW w:w="3135" w:type="dxa"/>
          </w:tcPr>
          <w:p w14:paraId="3D7C8F0D" w14:textId="77777777" w:rsidR="001D64C3" w:rsidRDefault="000F1622">
            <w:r>
              <w:rPr>
                <w:sz w:val="18"/>
              </w:rPr>
              <w:t>Vzhled a rozvržení webu v souboru web/style.css.</w:t>
            </w:r>
          </w:p>
        </w:tc>
      </w:tr>
      <w:tr w:rsidR="001D64C3" w14:paraId="430D8204" w14:textId="77777777">
        <w:trPr>
          <w:jc w:val="center"/>
        </w:trPr>
        <w:tc>
          <w:tcPr>
            <w:tcW w:w="3135" w:type="dxa"/>
          </w:tcPr>
          <w:p w14:paraId="0CA02637" w14:textId="77777777" w:rsidR="001D64C3" w:rsidRDefault="000F1622">
            <w:r>
              <w:rPr>
                <w:sz w:val="18"/>
              </w:rPr>
              <w:t>XML</w:t>
            </w:r>
          </w:p>
        </w:tc>
        <w:tc>
          <w:tcPr>
            <w:tcW w:w="3135" w:type="dxa"/>
          </w:tcPr>
          <w:p w14:paraId="76E6C9A5" w14:textId="77777777" w:rsidR="001D64C3" w:rsidRDefault="000F1622">
            <w:r>
              <w:rPr>
                <w:sz w:val="18"/>
              </w:rPr>
              <w:t>XML 1.0</w:t>
            </w:r>
          </w:p>
        </w:tc>
        <w:tc>
          <w:tcPr>
            <w:tcW w:w="3135" w:type="dxa"/>
          </w:tcPr>
          <w:p w14:paraId="0ED2AB97" w14:textId="77777777" w:rsidR="001D64C3" w:rsidRDefault="000F1622">
            <w:r>
              <w:rPr>
                <w:sz w:val="18"/>
              </w:rPr>
              <w:t>Zdrojová data festivalu v web/festival.xml.</w:t>
            </w:r>
          </w:p>
        </w:tc>
      </w:tr>
      <w:tr w:rsidR="001D64C3" w14:paraId="67FE6E49" w14:textId="77777777">
        <w:trPr>
          <w:jc w:val="center"/>
        </w:trPr>
        <w:tc>
          <w:tcPr>
            <w:tcW w:w="3135" w:type="dxa"/>
          </w:tcPr>
          <w:p w14:paraId="7841BC33" w14:textId="77777777" w:rsidR="001D64C3" w:rsidRDefault="000F1622">
            <w:r>
              <w:rPr>
                <w:sz w:val="18"/>
              </w:rPr>
              <w:t>XSD</w:t>
            </w:r>
          </w:p>
        </w:tc>
        <w:tc>
          <w:tcPr>
            <w:tcW w:w="3135" w:type="dxa"/>
          </w:tcPr>
          <w:p w14:paraId="0CDDEE2F" w14:textId="77777777" w:rsidR="001D64C3" w:rsidRDefault="000F1622">
            <w:r>
              <w:rPr>
                <w:sz w:val="18"/>
              </w:rPr>
              <w:t>XML Schema 1.0</w:t>
            </w:r>
          </w:p>
        </w:tc>
        <w:tc>
          <w:tcPr>
            <w:tcW w:w="3135" w:type="dxa"/>
          </w:tcPr>
          <w:p w14:paraId="39074C14" w14:textId="77777777" w:rsidR="001D64C3" w:rsidRDefault="000F1622">
            <w:r>
              <w:rPr>
                <w:sz w:val="18"/>
              </w:rPr>
              <w:t>Validace XML v data/festival.xsd.</w:t>
            </w:r>
          </w:p>
        </w:tc>
      </w:tr>
      <w:tr w:rsidR="001D64C3" w14:paraId="45E3382A" w14:textId="77777777">
        <w:trPr>
          <w:jc w:val="center"/>
        </w:trPr>
        <w:tc>
          <w:tcPr>
            <w:tcW w:w="3135" w:type="dxa"/>
          </w:tcPr>
          <w:p w14:paraId="26D9CA40" w14:textId="77777777" w:rsidR="001D64C3" w:rsidRDefault="000F1622">
            <w:r>
              <w:rPr>
                <w:sz w:val="18"/>
              </w:rPr>
              <w:t>XSLT</w:t>
            </w:r>
          </w:p>
        </w:tc>
        <w:tc>
          <w:tcPr>
            <w:tcW w:w="3135" w:type="dxa"/>
          </w:tcPr>
          <w:p w14:paraId="0C30CA07" w14:textId="77777777" w:rsidR="001D64C3" w:rsidRDefault="000F1622">
            <w:r>
              <w:rPr>
                <w:sz w:val="18"/>
              </w:rPr>
              <w:t>XSLT 1.0</w:t>
            </w:r>
          </w:p>
        </w:tc>
        <w:tc>
          <w:tcPr>
            <w:tcW w:w="3135" w:type="dxa"/>
          </w:tcPr>
          <w:p w14:paraId="46C31AAD" w14:textId="77777777" w:rsidR="001D64C3" w:rsidRDefault="000F1622">
            <w:r>
              <w:rPr>
                <w:sz w:val="18"/>
              </w:rPr>
              <w:t>Transformace ve složce API/transformation/.</w:t>
            </w:r>
          </w:p>
        </w:tc>
      </w:tr>
      <w:tr w:rsidR="001D64C3" w14:paraId="5A3E82CD" w14:textId="77777777">
        <w:trPr>
          <w:jc w:val="center"/>
        </w:trPr>
        <w:tc>
          <w:tcPr>
            <w:tcW w:w="3135" w:type="dxa"/>
          </w:tcPr>
          <w:p w14:paraId="38EE6A84" w14:textId="77777777" w:rsidR="001D64C3" w:rsidRDefault="000F1622">
            <w:r>
              <w:rPr>
                <w:sz w:val="18"/>
              </w:rPr>
              <w:t>JSON</w:t>
            </w:r>
          </w:p>
        </w:tc>
        <w:tc>
          <w:tcPr>
            <w:tcW w:w="3135" w:type="dxa"/>
          </w:tcPr>
          <w:p w14:paraId="2D7919D4" w14:textId="77777777" w:rsidR="001D64C3" w:rsidRDefault="000F1622">
            <w:r>
              <w:rPr>
                <w:sz w:val="18"/>
              </w:rPr>
              <w:t>JSON</w:t>
            </w:r>
          </w:p>
        </w:tc>
        <w:tc>
          <w:tcPr>
            <w:tcW w:w="3135" w:type="dxa"/>
          </w:tcPr>
          <w:p w14:paraId="19E0A59F" w14:textId="77777777" w:rsidR="001D64C3" w:rsidRDefault="000F1622">
            <w:r>
              <w:rPr>
                <w:sz w:val="18"/>
              </w:rPr>
              <w:t>Výsledné výstupy ve složce data/.</w:t>
            </w:r>
          </w:p>
        </w:tc>
      </w:tr>
      <w:tr w:rsidR="001D64C3" w14:paraId="746BA299" w14:textId="77777777">
        <w:trPr>
          <w:jc w:val="center"/>
        </w:trPr>
        <w:tc>
          <w:tcPr>
            <w:tcW w:w="3135" w:type="dxa"/>
          </w:tcPr>
          <w:p w14:paraId="2B2CDB99" w14:textId="77777777" w:rsidR="001D64C3" w:rsidRDefault="000F1622">
            <w:r>
              <w:rPr>
                <w:sz w:val="18"/>
              </w:rPr>
              <w:t>JSON Schema</w:t>
            </w:r>
          </w:p>
        </w:tc>
        <w:tc>
          <w:tcPr>
            <w:tcW w:w="3135" w:type="dxa"/>
          </w:tcPr>
          <w:p w14:paraId="72F15059" w14:textId="77777777" w:rsidR="001D64C3" w:rsidRDefault="000F1622">
            <w:r>
              <w:rPr>
                <w:sz w:val="18"/>
              </w:rPr>
              <w:t>OpenAPI/JSON Schema</w:t>
            </w:r>
          </w:p>
        </w:tc>
        <w:tc>
          <w:tcPr>
            <w:tcW w:w="3135" w:type="dxa"/>
          </w:tcPr>
          <w:p w14:paraId="2EA46962" w14:textId="77777777" w:rsidR="001D64C3" w:rsidRDefault="000F1622">
            <w:r>
              <w:rPr>
                <w:sz w:val="18"/>
              </w:rPr>
              <w:t>Schémata ve složce API/json-schema/.</w:t>
            </w:r>
          </w:p>
        </w:tc>
      </w:tr>
      <w:tr w:rsidR="001D64C3" w14:paraId="06C843A7" w14:textId="77777777">
        <w:trPr>
          <w:jc w:val="center"/>
        </w:trPr>
        <w:tc>
          <w:tcPr>
            <w:tcW w:w="3135" w:type="dxa"/>
          </w:tcPr>
          <w:p w14:paraId="6049CB28" w14:textId="77777777" w:rsidR="001D64C3" w:rsidRDefault="000F1622">
            <w:r>
              <w:rPr>
                <w:sz w:val="18"/>
              </w:rPr>
              <w:t>OpenAPI</w:t>
            </w:r>
          </w:p>
        </w:tc>
        <w:tc>
          <w:tcPr>
            <w:tcW w:w="3135" w:type="dxa"/>
          </w:tcPr>
          <w:p w14:paraId="0A0395E0" w14:textId="77777777" w:rsidR="001D64C3" w:rsidRDefault="000F1622">
            <w:r>
              <w:rPr>
                <w:sz w:val="18"/>
              </w:rPr>
              <w:t>3.1.0</w:t>
            </w:r>
          </w:p>
        </w:tc>
        <w:tc>
          <w:tcPr>
            <w:tcW w:w="3135" w:type="dxa"/>
          </w:tcPr>
          <w:p w14:paraId="46996BC5" w14:textId="77777777" w:rsidR="001D64C3" w:rsidRDefault="000F1622">
            <w:r>
              <w:rPr>
                <w:sz w:val="18"/>
              </w:rPr>
              <w:t>Specifikace REST API v data/openapi.yaml.</w:t>
            </w:r>
          </w:p>
        </w:tc>
      </w:tr>
      <w:tr w:rsidR="001D64C3" w14:paraId="4BE5FD6F" w14:textId="77777777">
        <w:trPr>
          <w:jc w:val="center"/>
        </w:trPr>
        <w:tc>
          <w:tcPr>
            <w:tcW w:w="3135" w:type="dxa"/>
          </w:tcPr>
          <w:p w14:paraId="4BD82466" w14:textId="77777777" w:rsidR="001D64C3" w:rsidRDefault="000F1622">
            <w:r>
              <w:rPr>
                <w:sz w:val="18"/>
              </w:rPr>
              <w:t>Lokální server</w:t>
            </w:r>
          </w:p>
        </w:tc>
        <w:tc>
          <w:tcPr>
            <w:tcW w:w="3135" w:type="dxa"/>
          </w:tcPr>
          <w:p w14:paraId="3DF948E0" w14:textId="77777777" w:rsidR="001D64C3" w:rsidRDefault="000F1622">
            <w:r>
              <w:rPr>
                <w:sz w:val="18"/>
              </w:rPr>
              <w:t>http://localhost:8000</w:t>
            </w:r>
          </w:p>
        </w:tc>
        <w:tc>
          <w:tcPr>
            <w:tcW w:w="3135" w:type="dxa"/>
          </w:tcPr>
          <w:p w14:paraId="1F6DA1D4" w14:textId="77777777" w:rsidR="001D64C3" w:rsidRDefault="000F1622">
            <w:r>
              <w:rPr>
                <w:sz w:val="18"/>
              </w:rPr>
              <w:t>Server uvedený v OpenAPI pro lokální testování.</w:t>
            </w:r>
          </w:p>
        </w:tc>
      </w:tr>
      <w:tr w:rsidR="001D64C3" w14:paraId="1A3099D5" w14:textId="77777777">
        <w:trPr>
          <w:jc w:val="center"/>
        </w:trPr>
        <w:tc>
          <w:tcPr>
            <w:tcW w:w="3135" w:type="dxa"/>
          </w:tcPr>
          <w:p w14:paraId="513866BC" w14:textId="77777777" w:rsidR="001D64C3" w:rsidRDefault="000F1622">
            <w:r>
              <w:rPr>
                <w:sz w:val="18"/>
              </w:rPr>
              <w:t>Editor</w:t>
            </w:r>
          </w:p>
        </w:tc>
        <w:tc>
          <w:tcPr>
            <w:tcW w:w="3135" w:type="dxa"/>
          </w:tcPr>
          <w:p w14:paraId="7BCA2B36" w14:textId="77777777" w:rsidR="001D64C3" w:rsidRDefault="000F1622">
            <w:r>
              <w:rPr>
                <w:sz w:val="18"/>
              </w:rPr>
              <w:t>Visual Studio Code / textový editor</w:t>
            </w:r>
          </w:p>
        </w:tc>
        <w:tc>
          <w:tcPr>
            <w:tcW w:w="3135" w:type="dxa"/>
          </w:tcPr>
          <w:p w14:paraId="15E8AC8F" w14:textId="77777777" w:rsidR="001D64C3" w:rsidRDefault="000F1622">
            <w:r>
              <w:rPr>
                <w:sz w:val="18"/>
              </w:rPr>
              <w:t>Úpravy HTML, CSS, XML, XSD, XSLT, JSON a YAML souborů.</w:t>
            </w:r>
          </w:p>
        </w:tc>
      </w:tr>
      <w:tr w:rsidR="001D64C3" w14:paraId="6F534DF9" w14:textId="77777777">
        <w:trPr>
          <w:jc w:val="center"/>
        </w:trPr>
        <w:tc>
          <w:tcPr>
            <w:tcW w:w="3135" w:type="dxa"/>
          </w:tcPr>
          <w:p w14:paraId="558A367A" w14:textId="77777777" w:rsidR="001D64C3" w:rsidRDefault="000F1622">
            <w:r>
              <w:rPr>
                <w:sz w:val="18"/>
              </w:rPr>
              <w:t>AI asistent</w:t>
            </w:r>
          </w:p>
        </w:tc>
        <w:tc>
          <w:tcPr>
            <w:tcW w:w="3135" w:type="dxa"/>
          </w:tcPr>
          <w:p w14:paraId="3258C5B5" w14:textId="77777777" w:rsidR="001D64C3" w:rsidRDefault="000F1622">
            <w:r>
              <w:rPr>
                <w:sz w:val="18"/>
              </w:rPr>
              <w:t>ChatGPT</w:t>
            </w:r>
          </w:p>
        </w:tc>
        <w:tc>
          <w:tcPr>
            <w:tcW w:w="3135" w:type="dxa"/>
          </w:tcPr>
          <w:p w14:paraId="12A56D00" w14:textId="77777777" w:rsidR="001D64C3" w:rsidRDefault="000F1622">
            <w:r>
              <w:rPr>
                <w:sz w:val="18"/>
              </w:rPr>
              <w:t>Pomoc s návrhem, kontrolou konzistence a dokumentací.</w:t>
            </w:r>
          </w:p>
        </w:tc>
      </w:tr>
    </w:tbl>
    <w:p w14:paraId="69E33367" w14:textId="77777777" w:rsidR="001D64C3" w:rsidRDefault="001D64C3"/>
    <w:p w14:paraId="4C37F0A0" w14:textId="77777777" w:rsidR="001D64C3" w:rsidRDefault="000F1622">
      <w:pPr>
        <w:pStyle w:val="Heading1"/>
      </w:pPr>
      <w:bookmarkStart w:id="8" w:name="_Toc228480797"/>
      <w:r>
        <w:lastRenderedPageBreak/>
        <w:t>6. Ukázky hlavních promptů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D64C3" w14:paraId="3D25347C" w14:textId="77777777">
        <w:trPr>
          <w:jc w:val="center"/>
        </w:trPr>
        <w:tc>
          <w:tcPr>
            <w:tcW w:w="4703" w:type="dxa"/>
            <w:shd w:val="clear" w:color="auto" w:fill="D9EAF7"/>
          </w:tcPr>
          <w:p w14:paraId="19170DC8" w14:textId="77777777" w:rsidR="001D64C3" w:rsidRDefault="000F1622">
            <w:r>
              <w:rPr>
                <w:b/>
                <w:sz w:val="18"/>
              </w:rPr>
              <w:t>Oblast</w:t>
            </w:r>
          </w:p>
        </w:tc>
        <w:tc>
          <w:tcPr>
            <w:tcW w:w="4703" w:type="dxa"/>
            <w:shd w:val="clear" w:color="auto" w:fill="D9EAF7"/>
          </w:tcPr>
          <w:p w14:paraId="24787B76" w14:textId="77777777" w:rsidR="001D64C3" w:rsidRDefault="000F1622">
            <w:r>
              <w:rPr>
                <w:b/>
                <w:sz w:val="18"/>
              </w:rPr>
              <w:t>Ukázkový prompt</w:t>
            </w:r>
          </w:p>
        </w:tc>
      </w:tr>
      <w:tr w:rsidR="001D64C3" w14:paraId="73CA416A" w14:textId="77777777">
        <w:trPr>
          <w:jc w:val="center"/>
        </w:trPr>
        <w:tc>
          <w:tcPr>
            <w:tcW w:w="4703" w:type="dxa"/>
          </w:tcPr>
          <w:p w14:paraId="575B51FC" w14:textId="77777777" w:rsidR="001D64C3" w:rsidRDefault="000F1622">
            <w:r>
              <w:rPr>
                <w:sz w:val="18"/>
              </w:rPr>
              <w:t>Návrh festivalu</w:t>
            </w:r>
          </w:p>
        </w:tc>
        <w:tc>
          <w:tcPr>
            <w:tcW w:w="4703" w:type="dxa"/>
          </w:tcPr>
          <w:p w14:paraId="656521B0" w14:textId="77777777" w:rsidR="001D64C3" w:rsidRDefault="000F1622">
            <w:r>
              <w:rPr>
                <w:sz w:val="18"/>
              </w:rPr>
              <w:t>Navrhni fiktivní hudební festival pro školní projekt včetně názvu, termínu, místa, cílové skupiny, scén a vstupenek.</w:t>
            </w:r>
          </w:p>
        </w:tc>
      </w:tr>
      <w:tr w:rsidR="001D64C3" w14:paraId="62454247" w14:textId="77777777">
        <w:trPr>
          <w:jc w:val="center"/>
        </w:trPr>
        <w:tc>
          <w:tcPr>
            <w:tcW w:w="4703" w:type="dxa"/>
          </w:tcPr>
          <w:p w14:paraId="313C6F9A" w14:textId="77777777" w:rsidR="001D64C3" w:rsidRDefault="000F1622">
            <w:r>
              <w:rPr>
                <w:sz w:val="18"/>
              </w:rPr>
              <w:t>HTML struktura</w:t>
            </w:r>
          </w:p>
        </w:tc>
        <w:tc>
          <w:tcPr>
            <w:tcW w:w="4703" w:type="dxa"/>
          </w:tcPr>
          <w:p w14:paraId="76923697" w14:textId="77777777" w:rsidR="001D64C3" w:rsidRDefault="000F1622">
            <w:r>
              <w:rPr>
                <w:sz w:val="18"/>
              </w:rPr>
              <w:t>Vytvoř sémantickou strukturu webu festivalu se stránkami úvod, program, účinkující a praktické informace.</w:t>
            </w:r>
          </w:p>
        </w:tc>
      </w:tr>
      <w:tr w:rsidR="001D64C3" w14:paraId="72867B64" w14:textId="77777777">
        <w:trPr>
          <w:jc w:val="center"/>
        </w:trPr>
        <w:tc>
          <w:tcPr>
            <w:tcW w:w="4703" w:type="dxa"/>
          </w:tcPr>
          <w:p w14:paraId="160C8EB6" w14:textId="77777777" w:rsidR="001D64C3" w:rsidRDefault="000F1622">
            <w:r>
              <w:rPr>
                <w:sz w:val="18"/>
              </w:rPr>
              <w:t>XML model</w:t>
            </w:r>
          </w:p>
        </w:tc>
        <w:tc>
          <w:tcPr>
            <w:tcW w:w="4703" w:type="dxa"/>
          </w:tcPr>
          <w:p w14:paraId="7ACBABB0" w14:textId="77777777" w:rsidR="001D64C3" w:rsidRDefault="000F1622">
            <w:r>
              <w:rPr>
                <w:sz w:val="18"/>
              </w:rPr>
              <w:t>Navrhni XML model pro festivalová data: festival, venues, performers a events.</w:t>
            </w:r>
          </w:p>
        </w:tc>
      </w:tr>
      <w:tr w:rsidR="001D64C3" w14:paraId="6A2F76ED" w14:textId="77777777">
        <w:trPr>
          <w:jc w:val="center"/>
        </w:trPr>
        <w:tc>
          <w:tcPr>
            <w:tcW w:w="4703" w:type="dxa"/>
          </w:tcPr>
          <w:p w14:paraId="2C38A04B" w14:textId="77777777" w:rsidR="001D64C3" w:rsidRDefault="000F1622">
            <w:r>
              <w:rPr>
                <w:sz w:val="18"/>
              </w:rPr>
              <w:t>XSD</w:t>
            </w:r>
          </w:p>
        </w:tc>
        <w:tc>
          <w:tcPr>
            <w:tcW w:w="4703" w:type="dxa"/>
          </w:tcPr>
          <w:p w14:paraId="136A258E" w14:textId="77777777" w:rsidR="001D64C3" w:rsidRDefault="000F1622">
            <w:r>
              <w:rPr>
                <w:sz w:val="18"/>
              </w:rPr>
              <w:t>Vytvoř XSD schéma pro validaci XML souboru festivalu.</w:t>
            </w:r>
          </w:p>
        </w:tc>
      </w:tr>
      <w:tr w:rsidR="001D64C3" w14:paraId="24F04551" w14:textId="77777777">
        <w:trPr>
          <w:jc w:val="center"/>
        </w:trPr>
        <w:tc>
          <w:tcPr>
            <w:tcW w:w="4703" w:type="dxa"/>
          </w:tcPr>
          <w:p w14:paraId="39F240BC" w14:textId="77777777" w:rsidR="001D64C3" w:rsidRDefault="000F1622">
            <w:r>
              <w:rPr>
                <w:sz w:val="18"/>
              </w:rPr>
              <w:t>XSLT</w:t>
            </w:r>
          </w:p>
        </w:tc>
        <w:tc>
          <w:tcPr>
            <w:tcW w:w="4703" w:type="dxa"/>
          </w:tcPr>
          <w:p w14:paraId="1DAA2F96" w14:textId="77777777" w:rsidR="001D64C3" w:rsidRDefault="000F1622">
            <w:r>
              <w:rPr>
                <w:sz w:val="18"/>
              </w:rPr>
              <w:t>Napiš XSLT 1.0 transformaci z XML do JSON výstupu pro endpoint /api/events.</w:t>
            </w:r>
          </w:p>
        </w:tc>
      </w:tr>
      <w:tr w:rsidR="001D64C3" w14:paraId="2D526C35" w14:textId="77777777">
        <w:trPr>
          <w:jc w:val="center"/>
        </w:trPr>
        <w:tc>
          <w:tcPr>
            <w:tcW w:w="4703" w:type="dxa"/>
          </w:tcPr>
          <w:p w14:paraId="309FF444" w14:textId="77777777" w:rsidR="001D64C3" w:rsidRDefault="000F1622">
            <w:r>
              <w:rPr>
                <w:sz w:val="18"/>
              </w:rPr>
              <w:t>OpenAPI</w:t>
            </w:r>
          </w:p>
        </w:tc>
        <w:tc>
          <w:tcPr>
            <w:tcW w:w="4703" w:type="dxa"/>
          </w:tcPr>
          <w:p w14:paraId="036AA541" w14:textId="77777777" w:rsidR="001D64C3" w:rsidRDefault="000F1622">
            <w:r>
              <w:rPr>
                <w:sz w:val="18"/>
              </w:rPr>
              <w:t>Vytvoř OpenAPI 3.1 GET-only specifikaci pro endpointy festivalu, míst, účinkujících a akcí.</w:t>
            </w:r>
          </w:p>
        </w:tc>
      </w:tr>
      <w:tr w:rsidR="001D64C3" w14:paraId="3F9E696C" w14:textId="77777777">
        <w:trPr>
          <w:jc w:val="center"/>
        </w:trPr>
        <w:tc>
          <w:tcPr>
            <w:tcW w:w="4703" w:type="dxa"/>
          </w:tcPr>
          <w:p w14:paraId="4E0DEC91" w14:textId="77777777" w:rsidR="001D64C3" w:rsidRDefault="000F1622">
            <w:r>
              <w:rPr>
                <w:sz w:val="18"/>
              </w:rPr>
              <w:t>Kontrola</w:t>
            </w:r>
          </w:p>
        </w:tc>
        <w:tc>
          <w:tcPr>
            <w:tcW w:w="4703" w:type="dxa"/>
          </w:tcPr>
          <w:p w14:paraId="0739632D" w14:textId="77777777" w:rsidR="001D64C3" w:rsidRDefault="000F1622">
            <w:r>
              <w:rPr>
                <w:sz w:val="18"/>
              </w:rPr>
              <w:t>Zkontroluj konzistenci mezi JSON soubory, OpenAPI specifikací a HTML stránkami.</w:t>
            </w:r>
          </w:p>
        </w:tc>
      </w:tr>
      <w:tr w:rsidR="001D64C3" w14:paraId="3A75A158" w14:textId="77777777">
        <w:trPr>
          <w:jc w:val="center"/>
        </w:trPr>
        <w:tc>
          <w:tcPr>
            <w:tcW w:w="4703" w:type="dxa"/>
          </w:tcPr>
          <w:p w14:paraId="3B3F374A" w14:textId="77777777" w:rsidR="001D64C3" w:rsidRDefault="000F1622">
            <w:r>
              <w:rPr>
                <w:sz w:val="18"/>
              </w:rPr>
              <w:t>Dokumentace</w:t>
            </w:r>
          </w:p>
        </w:tc>
        <w:tc>
          <w:tcPr>
            <w:tcW w:w="4703" w:type="dxa"/>
          </w:tcPr>
          <w:p w14:paraId="0338F0AC" w14:textId="77777777" w:rsidR="001D64C3" w:rsidRDefault="000F1622">
            <w:r>
              <w:rPr>
                <w:sz w:val="18"/>
              </w:rPr>
              <w:t>Vytvoř dokumentaci projektu podle požadavků: titulní strana, obsah, popis, tabulka požadavků, metodika, postup, nástroje, prompty a zhodnocení AI.</w:t>
            </w:r>
          </w:p>
        </w:tc>
      </w:tr>
    </w:tbl>
    <w:p w14:paraId="4DBB82EA" w14:textId="77777777" w:rsidR="001D64C3" w:rsidRDefault="001D64C3"/>
    <w:p w14:paraId="2D9A229A" w14:textId="77777777" w:rsidR="001D64C3" w:rsidRDefault="000F1622">
      <w:pPr>
        <w:pStyle w:val="Heading1"/>
      </w:pPr>
      <w:bookmarkStart w:id="9" w:name="_Toc228480798"/>
      <w:r>
        <w:t>7. Kritické posouzení využití AI</w:t>
      </w:r>
      <w:bookmarkEnd w:id="9"/>
    </w:p>
    <w:p w14:paraId="0D2E2E63" w14:textId="77777777" w:rsidR="001D64C3" w:rsidRDefault="000F1622">
      <w:r>
        <w:t>AI byla užitečná hlavně při návrhu struktury, pojmenování částí projektu, formulaci dokumentace a kontrole, zda na sebe navazují HTML, XML, JSON a OpenAPI soubory. Pomohla rychle připravit osnovu dokumentace a převést technické části do čitelnější podoby.</w:t>
      </w:r>
    </w:p>
    <w:p w14:paraId="3FB64788" w14:textId="77777777" w:rsidR="001D64C3" w:rsidRDefault="000F1622">
      <w:r>
        <w:t>Výstupy AI ale nebylo možné převzít bez kontroly. U tohoto typu projektu je nutné ověřit konkrétní soubory, protože i drobný nesoulad mezi id účinkujícího, id místa, JSON souborem a OpenAPI schématem může znamenat chybu. AI může navrhnout řešení, které vypadá správně, ale nemusí přesně sedět na reálný ZIP balíček.</w:t>
      </w:r>
    </w:p>
    <w:p w14:paraId="4EE315C1" w14:textId="77777777" w:rsidR="001D64C3" w:rsidRDefault="000F1622">
      <w:r>
        <w:t>Za největší přínos považuji zrychlení dokumentační práce a kontrolní seznam požadavků. Za největší riziko považuji možnost, že autor projektu přestane rozumět vlastnímu řešení a pouze převezme text. Proto je důležité AI používat jako pomocníka, ne jako náhradu vlastního pochopení zadání.</w:t>
      </w:r>
    </w:p>
    <w:p w14:paraId="78C675C9" w14:textId="77777777" w:rsidR="001D64C3" w:rsidRDefault="000F1622">
      <w:r>
        <w:t xml:space="preserve">Konkrétně v tomto projektu AI pomohla upozornit na částečně splněná metadata HTML stránek. Stránky obsahují title a viewport, ale v dodaných souborech nejsou meta description ani Open Graph metadata, což 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doplnit</w:t>
      </w:r>
      <w:proofErr w:type="spellEnd"/>
      <w:r>
        <w:t>.</w:t>
      </w:r>
    </w:p>
    <w:p w14:paraId="0F655038" w14:textId="3CC32426" w:rsidR="00C35740" w:rsidRDefault="00C35740">
      <w:r>
        <w:br w:type="page"/>
      </w:r>
    </w:p>
    <w:p w14:paraId="70A196B4" w14:textId="77777777" w:rsidR="001D64C3" w:rsidRDefault="000F1622">
      <w:pPr>
        <w:pStyle w:val="Heading1"/>
      </w:pPr>
      <w:bookmarkStart w:id="10" w:name="_Toc228480799"/>
      <w:r>
        <w:lastRenderedPageBreak/>
        <w:t>8. Závěr</w:t>
      </w:r>
      <w:bookmarkEnd w:id="10"/>
    </w:p>
    <w:p w14:paraId="021F6CCF" w14:textId="77777777" w:rsidR="001D64C3" w:rsidRDefault="000F1622">
      <w:r>
        <w:t>Projekt Drumce Na Kopečku je zpracovaný jako statický web a datové/API řešení festivalu. Obsahuje HTML stránky, CSS, XML zdroj, XSD schéma, XSLT transformace, JSON výstupy, JSON Schema soubory a OpenAPI 3.1 specifikaci.</w:t>
      </w:r>
    </w:p>
    <w:p w14:paraId="0A9DE698" w14:textId="77777777" w:rsidR="001D64C3" w:rsidRDefault="000F1622">
      <w:r>
        <w:t>Hlavní požadavky jsou v ZIP balíčku pokryté. Doporučené zlepšení je doplnit meta description a Open Graph metadata do HTML hlaviček a ověřit odkaz na tickets.html, který je uveden v datech, ale v dodaném ZIPu jako samostatná stránka není.</w:t>
      </w:r>
    </w:p>
    <w:sectPr w:rsidR="001D64C3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ED63" w14:textId="77777777" w:rsidR="000F1622" w:rsidRDefault="000F1622">
      <w:pPr>
        <w:spacing w:after="0" w:line="240" w:lineRule="auto"/>
      </w:pPr>
      <w:r>
        <w:separator/>
      </w:r>
    </w:p>
  </w:endnote>
  <w:endnote w:type="continuationSeparator" w:id="0">
    <w:p w14:paraId="5019598B" w14:textId="77777777" w:rsidR="000F1622" w:rsidRDefault="000F1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9600" w14:textId="77777777" w:rsidR="001D64C3" w:rsidRDefault="000F1622">
    <w:pPr>
      <w:pStyle w:val="Footer"/>
      <w:jc w:val="center"/>
    </w:pPr>
    <w:proofErr w:type="spellStart"/>
    <w:r>
      <w:t>Drumce</w:t>
    </w:r>
    <w:proofErr w:type="spellEnd"/>
    <w:r>
      <w:t xml:space="preserve"> Na </w:t>
    </w:r>
    <w:proofErr w:type="spellStart"/>
    <w:r>
      <w:t>Kopečku</w:t>
    </w:r>
    <w:proofErr w:type="spellEnd"/>
    <w:r>
      <w:t xml:space="preserve"> – </w:t>
    </w:r>
    <w:proofErr w:type="spellStart"/>
    <w:r>
      <w:t>dokumentace</w:t>
    </w:r>
    <w:proofErr w:type="spellEnd"/>
    <w:r>
      <w:t xml:space="preserve"> </w:t>
    </w:r>
    <w:proofErr w:type="spellStart"/>
    <w:r>
      <w:t>projektu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AB541" w14:textId="77777777" w:rsidR="000F1622" w:rsidRDefault="000F1622">
      <w:pPr>
        <w:spacing w:after="0" w:line="240" w:lineRule="auto"/>
      </w:pPr>
      <w:r>
        <w:separator/>
      </w:r>
    </w:p>
  </w:footnote>
  <w:footnote w:type="continuationSeparator" w:id="0">
    <w:p w14:paraId="4F639CCF" w14:textId="77777777" w:rsidR="000F1622" w:rsidRDefault="000F1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72499">
    <w:abstractNumId w:val="8"/>
  </w:num>
  <w:num w:numId="2" w16cid:durableId="1377395176">
    <w:abstractNumId w:val="6"/>
  </w:num>
  <w:num w:numId="3" w16cid:durableId="261844668">
    <w:abstractNumId w:val="5"/>
  </w:num>
  <w:num w:numId="4" w16cid:durableId="93401027">
    <w:abstractNumId w:val="4"/>
  </w:num>
  <w:num w:numId="5" w16cid:durableId="1721900991">
    <w:abstractNumId w:val="7"/>
  </w:num>
  <w:num w:numId="6" w16cid:durableId="1682587617">
    <w:abstractNumId w:val="3"/>
  </w:num>
  <w:num w:numId="7" w16cid:durableId="93401960">
    <w:abstractNumId w:val="2"/>
  </w:num>
  <w:num w:numId="8" w16cid:durableId="543910078">
    <w:abstractNumId w:val="1"/>
  </w:num>
  <w:num w:numId="9" w16cid:durableId="48447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622"/>
    <w:rsid w:val="0015074B"/>
    <w:rsid w:val="001D64C3"/>
    <w:rsid w:val="001E18E1"/>
    <w:rsid w:val="0029639D"/>
    <w:rsid w:val="00326F90"/>
    <w:rsid w:val="00AA1D8D"/>
    <w:rsid w:val="00B47730"/>
    <w:rsid w:val="00BD7534"/>
    <w:rsid w:val="00C35740"/>
    <w:rsid w:val="00CB0664"/>
    <w:rsid w:val="00D66A2B"/>
    <w:rsid w:val="00F06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D3AD0"/>
  <w14:defaultImageDpi w14:val="300"/>
  <w15:docId w15:val="{07952E27-007C-4066-8A20-BAEF7382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ka">
    <w:name w:val="Titulka"/>
    <w:basedOn w:val="Normal"/>
    <w:link w:val="TitulkaChar"/>
    <w:rsid w:val="00BD7534"/>
    <w:pPr>
      <w:spacing w:after="0" w:line="360" w:lineRule="auto"/>
      <w:ind w:firstLine="567"/>
      <w:jc w:val="center"/>
    </w:pPr>
    <w:rPr>
      <w:rFonts w:ascii="Times New Roman" w:eastAsia="Times New Roman" w:hAnsi="Times New Roman" w:cs="Arial"/>
      <w:b/>
      <w:bCs/>
      <w:sz w:val="36"/>
      <w:szCs w:val="24"/>
      <w:lang w:val="cs-CZ" w:eastAsia="cs-CZ"/>
    </w:rPr>
  </w:style>
  <w:style w:type="character" w:customStyle="1" w:styleId="TitulkaChar">
    <w:name w:val="Titulka Char"/>
    <w:link w:val="Titulka"/>
    <w:rsid w:val="00BD7534"/>
    <w:rPr>
      <w:rFonts w:ascii="Times New Roman" w:eastAsia="Times New Roman" w:hAnsi="Times New Roman" w:cs="Arial"/>
      <w:b/>
      <w:bCs/>
      <w:sz w:val="36"/>
      <w:szCs w:val="24"/>
      <w:lang w:val="cs-CZ" w:eastAsia="cs-CZ"/>
    </w:rPr>
  </w:style>
  <w:style w:type="paragraph" w:styleId="TOC1">
    <w:name w:val="toc 1"/>
    <w:basedOn w:val="Normal"/>
    <w:next w:val="Normal"/>
    <w:autoRedefine/>
    <w:uiPriority w:val="39"/>
    <w:unhideWhenUsed/>
    <w:rsid w:val="00BD75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53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75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1454</Words>
  <Characters>8261</Characters>
  <Application>Microsoft Office Word</Application>
  <DocSecurity>0</DocSecurity>
  <Lines>635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 Hruska, WOOD &amp; Co.</cp:lastModifiedBy>
  <cp:revision>2</cp:revision>
  <dcterms:created xsi:type="dcterms:W3CDTF">2026-04-30T20:49:00Z</dcterms:created>
  <dcterms:modified xsi:type="dcterms:W3CDTF">2026-04-30T20:49:00Z</dcterms:modified>
  <cp:category/>
</cp:coreProperties>
</file>